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BBF26" w14:textId="77777777" w:rsidR="00EC2136" w:rsidRPr="003764C1" w:rsidRDefault="00000000">
      <w:pPr>
        <w:pStyle w:val="Title"/>
        <w:jc w:val="center"/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sz w:val="32"/>
          <w:szCs w:val="32"/>
        </w:rPr>
        <w:t>DIVIDE AND CONQUER - SEARCHING &amp; BASIC PROBLEMS</w:t>
      </w:r>
    </w:p>
    <w:p w14:paraId="7AF7CEBD" w14:textId="77777777" w:rsidR="003764C1" w:rsidRDefault="003764C1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B658AA8" w14:textId="77777777" w:rsidR="003764C1" w:rsidRDefault="003764C1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A69FC9C" w14:textId="77777777" w:rsidR="003764C1" w:rsidRDefault="003764C1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75C4A71" w14:textId="77777777" w:rsidR="003764C1" w:rsidRDefault="003764C1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45235E9" w14:textId="77777777" w:rsidR="003764C1" w:rsidRDefault="003764C1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350C822" w14:textId="2AA0C27E" w:rsidR="00EC2136" w:rsidRDefault="0000000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764C1">
        <w:rPr>
          <w:rFonts w:ascii="Times New Roman" w:hAnsi="Times New Roman" w:cs="Times New Roman"/>
          <w:b/>
          <w:sz w:val="32"/>
          <w:szCs w:val="32"/>
        </w:rPr>
        <w:t>Binary Search, Finding Maximum and Minimum using Divide and Conquer</w:t>
      </w:r>
    </w:p>
    <w:p w14:paraId="55F06FBC" w14:textId="77777777" w:rsidR="003764C1" w:rsidRDefault="003764C1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F46667A" w14:textId="77777777" w:rsidR="003764C1" w:rsidRPr="003764C1" w:rsidRDefault="003764C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0C1D522" w14:textId="77777777" w:rsidR="003764C1" w:rsidRDefault="003764C1">
      <w:pPr>
        <w:jc w:val="center"/>
        <w:rPr>
          <w:rFonts w:ascii="Times New Roman" w:hAnsi="Times New Roman" w:cs="Times New Roman"/>
          <w:i/>
          <w:sz w:val="32"/>
          <w:szCs w:val="32"/>
        </w:rPr>
      </w:pPr>
    </w:p>
    <w:p w14:paraId="3452FA60" w14:textId="77777777" w:rsidR="003764C1" w:rsidRDefault="003764C1">
      <w:pPr>
        <w:jc w:val="center"/>
        <w:rPr>
          <w:rFonts w:ascii="Times New Roman" w:hAnsi="Times New Roman" w:cs="Times New Roman"/>
          <w:i/>
          <w:sz w:val="32"/>
          <w:szCs w:val="32"/>
        </w:rPr>
      </w:pPr>
    </w:p>
    <w:p w14:paraId="5D35DE02" w14:textId="77777777" w:rsidR="003764C1" w:rsidRDefault="003764C1">
      <w:pPr>
        <w:jc w:val="center"/>
        <w:rPr>
          <w:rFonts w:ascii="Times New Roman" w:hAnsi="Times New Roman" w:cs="Times New Roman"/>
          <w:i/>
          <w:sz w:val="32"/>
          <w:szCs w:val="32"/>
        </w:rPr>
      </w:pPr>
    </w:p>
    <w:p w14:paraId="3D1A8416" w14:textId="6E5C1245" w:rsidR="00EC2136" w:rsidRDefault="00000000">
      <w:pPr>
        <w:jc w:val="center"/>
        <w:rPr>
          <w:rFonts w:ascii="Times New Roman" w:hAnsi="Times New Roman" w:cs="Times New Roman"/>
          <w:i/>
          <w:sz w:val="32"/>
          <w:szCs w:val="32"/>
        </w:rPr>
      </w:pPr>
      <w:r w:rsidRPr="003764C1">
        <w:rPr>
          <w:rFonts w:ascii="Times New Roman" w:hAnsi="Times New Roman" w:cs="Times New Roman"/>
          <w:i/>
          <w:sz w:val="32"/>
          <w:szCs w:val="32"/>
        </w:rPr>
        <w:t>Topic 5 - Complete Laboratory Answers</w:t>
      </w:r>
    </w:p>
    <w:p w14:paraId="77D131BE" w14:textId="77777777" w:rsidR="003764C1" w:rsidRDefault="003764C1">
      <w:pPr>
        <w:jc w:val="center"/>
        <w:rPr>
          <w:rFonts w:ascii="Times New Roman" w:hAnsi="Times New Roman" w:cs="Times New Roman"/>
          <w:i/>
          <w:sz w:val="32"/>
          <w:szCs w:val="32"/>
        </w:rPr>
      </w:pPr>
    </w:p>
    <w:p w14:paraId="32C5A533" w14:textId="77777777" w:rsidR="003764C1" w:rsidRDefault="003764C1">
      <w:pPr>
        <w:jc w:val="center"/>
        <w:rPr>
          <w:rFonts w:ascii="Times New Roman" w:hAnsi="Times New Roman" w:cs="Times New Roman"/>
          <w:i/>
          <w:sz w:val="32"/>
          <w:szCs w:val="32"/>
        </w:rPr>
      </w:pPr>
    </w:p>
    <w:p w14:paraId="5ABF8EAE" w14:textId="77777777" w:rsidR="003764C1" w:rsidRDefault="003764C1">
      <w:pPr>
        <w:jc w:val="center"/>
        <w:rPr>
          <w:rFonts w:ascii="Times New Roman" w:hAnsi="Times New Roman" w:cs="Times New Roman"/>
          <w:i/>
          <w:sz w:val="32"/>
          <w:szCs w:val="32"/>
        </w:rPr>
      </w:pPr>
    </w:p>
    <w:p w14:paraId="5DFC3720" w14:textId="77777777" w:rsidR="003764C1" w:rsidRDefault="003764C1">
      <w:pPr>
        <w:jc w:val="center"/>
        <w:rPr>
          <w:rFonts w:ascii="Times New Roman" w:hAnsi="Times New Roman" w:cs="Times New Roman"/>
          <w:i/>
          <w:sz w:val="32"/>
          <w:szCs w:val="32"/>
        </w:rPr>
      </w:pPr>
    </w:p>
    <w:p w14:paraId="1A34608D" w14:textId="62F88137" w:rsidR="003764C1" w:rsidRPr="003764C1" w:rsidRDefault="003764C1">
      <w:pPr>
        <w:jc w:val="center"/>
        <w:rPr>
          <w:rFonts w:ascii="Times New Roman" w:hAnsi="Times New Roman" w:cs="Times New Roman"/>
          <w:iCs/>
          <w:sz w:val="32"/>
          <w:szCs w:val="32"/>
        </w:rPr>
      </w:pPr>
    </w:p>
    <w:p w14:paraId="3D4A21A0" w14:textId="77777777" w:rsidR="00EC2136" w:rsidRPr="003764C1" w:rsidRDefault="00EC2136">
      <w:pPr>
        <w:rPr>
          <w:rFonts w:ascii="Times New Roman" w:hAnsi="Times New Roman" w:cs="Times New Roman"/>
          <w:sz w:val="32"/>
          <w:szCs w:val="32"/>
        </w:rPr>
      </w:pPr>
    </w:p>
    <w:p w14:paraId="5FF8C499" w14:textId="59E0C1F5" w:rsidR="00EC2136" w:rsidRPr="003764C1" w:rsidRDefault="00000000">
      <w:pPr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sz w:val="32"/>
          <w:szCs w:val="32"/>
        </w:rPr>
        <w:t>.</w:t>
      </w:r>
    </w:p>
    <w:p w14:paraId="659B1ABD" w14:textId="77777777" w:rsidR="00EC2136" w:rsidRPr="003764C1" w:rsidRDefault="00000000">
      <w:pPr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sz w:val="32"/>
          <w:szCs w:val="32"/>
        </w:rPr>
        <w:br w:type="page"/>
      </w:r>
    </w:p>
    <w:p w14:paraId="48AF96F8" w14:textId="697A1201" w:rsidR="00EC2136" w:rsidRDefault="003764C1" w:rsidP="003764C1">
      <w:pPr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sz w:val="32"/>
          <w:szCs w:val="32"/>
        </w:rPr>
        <w:lastRenderedPageBreak/>
        <w:t>1.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000000" w:rsidRPr="003764C1">
        <w:rPr>
          <w:rFonts w:ascii="Times New Roman" w:hAnsi="Times New Roman" w:cs="Times New Roman"/>
          <w:sz w:val="32"/>
          <w:szCs w:val="32"/>
        </w:rPr>
        <w:t>Given a sorted array of integers and a key value, use the Binary Search (Divide and Conquer) method to determine whether the key is present in the array. If found, print its position; otherwise, print "Element not found".</w:t>
      </w:r>
    </w:p>
    <w:p w14:paraId="1EF6D7E6" w14:textId="77777777" w:rsidR="003764C1" w:rsidRPr="003764C1" w:rsidRDefault="003764C1" w:rsidP="003764C1">
      <w:pPr>
        <w:rPr>
          <w:rFonts w:ascii="Times New Roman" w:hAnsi="Times New Roman" w:cs="Times New Roman"/>
          <w:sz w:val="32"/>
          <w:szCs w:val="32"/>
        </w:rPr>
      </w:pPr>
    </w:p>
    <w:p w14:paraId="133F7978" w14:textId="77777777" w:rsidR="00EC2136" w:rsidRDefault="00000000">
      <w:pPr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b/>
          <w:color w:val="A00000"/>
          <w:sz w:val="32"/>
          <w:szCs w:val="32"/>
        </w:rPr>
        <w:t xml:space="preserve">Aim: </w:t>
      </w:r>
      <w:r w:rsidRPr="003764C1">
        <w:rPr>
          <w:rFonts w:ascii="Times New Roman" w:hAnsi="Times New Roman" w:cs="Times New Roman"/>
          <w:sz w:val="32"/>
          <w:szCs w:val="32"/>
        </w:rPr>
        <w:t>To implement binary search using the divide-and-conquer technique and determine the 1-based position of a key in a sorted array.</w:t>
      </w:r>
    </w:p>
    <w:p w14:paraId="74ABA994" w14:textId="77777777" w:rsidR="003764C1" w:rsidRPr="003764C1" w:rsidRDefault="003764C1">
      <w:pPr>
        <w:rPr>
          <w:rFonts w:ascii="Times New Roman" w:hAnsi="Times New Roman" w:cs="Times New Roman"/>
          <w:sz w:val="32"/>
          <w:szCs w:val="32"/>
        </w:rPr>
      </w:pPr>
    </w:p>
    <w:p w14:paraId="0523AE1D" w14:textId="77777777" w:rsidR="00EC2136" w:rsidRPr="003764C1" w:rsidRDefault="00000000">
      <w:pPr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b/>
          <w:color w:val="A00000"/>
          <w:sz w:val="32"/>
          <w:szCs w:val="32"/>
        </w:rPr>
        <w:t>Code:</w:t>
      </w:r>
    </w:p>
    <w:p w14:paraId="44DB46E2" w14:textId="77777777" w:rsidR="00EC2136" w:rsidRPr="003764C1" w:rsidRDefault="00000000">
      <w:pPr>
        <w:pStyle w:val="CodeBlock"/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sz w:val="32"/>
          <w:szCs w:val="32"/>
        </w:rPr>
        <w:t>def binary_search(arr, key):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low = 0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high = len(arr) - 1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while low &lt;= high: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mid = (low + high) // 2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if arr[mid] == key: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    return mid + 1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elif arr[mid] &lt; key: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    low = mid + 1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else: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    high = mid - 1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return -1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>n = int(input("Enter the number of elements: "))</w:t>
      </w:r>
      <w:r w:rsidRPr="003764C1">
        <w:rPr>
          <w:rFonts w:ascii="Times New Roman" w:hAnsi="Times New Roman" w:cs="Times New Roman"/>
          <w:sz w:val="32"/>
          <w:szCs w:val="32"/>
        </w:rPr>
        <w:br/>
        <w:t>arr = list(map(int, input("Enter the sorted array elements: ").split()))</w:t>
      </w:r>
      <w:r w:rsidRPr="003764C1">
        <w:rPr>
          <w:rFonts w:ascii="Times New Roman" w:hAnsi="Times New Roman" w:cs="Times New Roman"/>
          <w:sz w:val="32"/>
          <w:szCs w:val="32"/>
        </w:rPr>
        <w:br/>
        <w:t>key = int(input("Enter the key to search: "))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>position = binary_search(arr, key)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>if position != -1: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print("Element found at position", position)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lastRenderedPageBreak/>
        <w:t>else: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print("Element not found")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EC2136" w:rsidRPr="003764C1" w14:paraId="5CE13AD6" w14:textId="77777777">
        <w:trPr>
          <w:tblHeader/>
        </w:trPr>
        <w:tc>
          <w:tcPr>
            <w:tcW w:w="5040" w:type="dxa"/>
            <w:shd w:val="clear" w:color="auto" w:fill="D9E2F3"/>
          </w:tcPr>
          <w:p w14:paraId="2B3B165B" w14:textId="77777777" w:rsidR="00EC2136" w:rsidRPr="003764C1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764C1">
              <w:rPr>
                <w:rFonts w:ascii="Times New Roman" w:hAnsi="Times New Roman" w:cs="Times New Roman"/>
                <w:b/>
                <w:sz w:val="32"/>
                <w:szCs w:val="32"/>
              </w:rPr>
              <w:t>Sample Input</w:t>
            </w:r>
          </w:p>
        </w:tc>
        <w:tc>
          <w:tcPr>
            <w:tcW w:w="5040" w:type="dxa"/>
            <w:shd w:val="clear" w:color="auto" w:fill="D9E2F3"/>
          </w:tcPr>
          <w:p w14:paraId="14D57B20" w14:textId="77777777" w:rsidR="00EC2136" w:rsidRPr="003764C1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764C1">
              <w:rPr>
                <w:rFonts w:ascii="Times New Roman" w:hAnsi="Times New Roman" w:cs="Times New Roman"/>
                <w:b/>
                <w:sz w:val="32"/>
                <w:szCs w:val="32"/>
              </w:rPr>
              <w:t>Expected Output</w:t>
            </w:r>
          </w:p>
        </w:tc>
      </w:tr>
      <w:tr w:rsidR="00EC2136" w:rsidRPr="003764C1" w14:paraId="7AB2B493" w14:textId="77777777">
        <w:tc>
          <w:tcPr>
            <w:tcW w:w="5040" w:type="dxa"/>
          </w:tcPr>
          <w:p w14:paraId="479B1722" w14:textId="77777777" w:rsidR="00EC2136" w:rsidRPr="003764C1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764C1">
              <w:rPr>
                <w:rFonts w:ascii="Times New Roman" w:hAnsi="Times New Roman" w:cs="Times New Roman"/>
                <w:sz w:val="32"/>
                <w:szCs w:val="32"/>
              </w:rPr>
              <w:t>5</w:t>
            </w:r>
            <w:r w:rsidRPr="003764C1">
              <w:rPr>
                <w:rFonts w:ascii="Times New Roman" w:hAnsi="Times New Roman" w:cs="Times New Roman"/>
                <w:sz w:val="32"/>
                <w:szCs w:val="32"/>
              </w:rPr>
              <w:br/>
              <w:t>10 20 30 40 50</w:t>
            </w:r>
            <w:r w:rsidRPr="003764C1">
              <w:rPr>
                <w:rFonts w:ascii="Times New Roman" w:hAnsi="Times New Roman" w:cs="Times New Roman"/>
                <w:sz w:val="32"/>
                <w:szCs w:val="32"/>
              </w:rPr>
              <w:br/>
              <w:t>30</w:t>
            </w:r>
          </w:p>
        </w:tc>
        <w:tc>
          <w:tcPr>
            <w:tcW w:w="5040" w:type="dxa"/>
          </w:tcPr>
          <w:p w14:paraId="23D342B4" w14:textId="77777777" w:rsidR="00EC2136" w:rsidRPr="003764C1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764C1">
              <w:rPr>
                <w:rFonts w:ascii="Times New Roman" w:hAnsi="Times New Roman" w:cs="Times New Roman"/>
                <w:sz w:val="32"/>
                <w:szCs w:val="32"/>
              </w:rPr>
              <w:t>Element found at position 3</w:t>
            </w:r>
          </w:p>
        </w:tc>
      </w:tr>
    </w:tbl>
    <w:p w14:paraId="34C66CA8" w14:textId="77777777" w:rsidR="00EC2136" w:rsidRPr="003764C1" w:rsidRDefault="00EC2136">
      <w:pPr>
        <w:rPr>
          <w:rFonts w:ascii="Times New Roman" w:hAnsi="Times New Roman" w:cs="Times New Roman"/>
          <w:sz w:val="32"/>
          <w:szCs w:val="32"/>
        </w:rPr>
      </w:pPr>
    </w:p>
    <w:p w14:paraId="3B43293F" w14:textId="77777777" w:rsidR="00EC2136" w:rsidRPr="003764C1" w:rsidRDefault="00000000">
      <w:pPr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b/>
          <w:color w:val="A00000"/>
          <w:sz w:val="32"/>
          <w:szCs w:val="32"/>
        </w:rPr>
        <w:t xml:space="preserve">Result: </w:t>
      </w:r>
      <w:r w:rsidRPr="003764C1">
        <w:rPr>
          <w:rFonts w:ascii="Times New Roman" w:hAnsi="Times New Roman" w:cs="Times New Roman"/>
          <w:sz w:val="32"/>
          <w:szCs w:val="32"/>
        </w:rPr>
        <w:t>Thus, the key was searched successfully using binary search and its position was displayed.</w:t>
      </w:r>
    </w:p>
    <w:p w14:paraId="1A9222EA" w14:textId="77777777" w:rsidR="00EC2136" w:rsidRPr="003764C1" w:rsidRDefault="00000000">
      <w:pPr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sz w:val="32"/>
          <w:szCs w:val="32"/>
        </w:rPr>
        <w:br w:type="page"/>
      </w:r>
    </w:p>
    <w:p w14:paraId="34959C9C" w14:textId="67992641" w:rsidR="00EC2136" w:rsidRDefault="003764C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2. </w:t>
      </w:r>
      <w:r w:rsidR="00000000" w:rsidRPr="003764C1">
        <w:rPr>
          <w:rFonts w:ascii="Times New Roman" w:hAnsi="Times New Roman" w:cs="Times New Roman"/>
          <w:sz w:val="32"/>
          <w:szCs w:val="32"/>
        </w:rPr>
        <w:t>Given a sorted array and a target number, find the index of the target using Binary Search. Assume array indexing starts from 0.</w:t>
      </w:r>
    </w:p>
    <w:p w14:paraId="134873EE" w14:textId="77777777" w:rsidR="003764C1" w:rsidRPr="003764C1" w:rsidRDefault="003764C1">
      <w:pPr>
        <w:rPr>
          <w:rFonts w:ascii="Times New Roman" w:hAnsi="Times New Roman" w:cs="Times New Roman"/>
          <w:sz w:val="32"/>
          <w:szCs w:val="32"/>
        </w:rPr>
      </w:pPr>
    </w:p>
    <w:p w14:paraId="6AA5E7B5" w14:textId="77777777" w:rsidR="00EC2136" w:rsidRDefault="00000000">
      <w:pPr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b/>
          <w:color w:val="A00000"/>
          <w:sz w:val="32"/>
          <w:szCs w:val="32"/>
        </w:rPr>
        <w:t xml:space="preserve">Aim: </w:t>
      </w:r>
      <w:r w:rsidRPr="003764C1">
        <w:rPr>
          <w:rFonts w:ascii="Times New Roman" w:hAnsi="Times New Roman" w:cs="Times New Roman"/>
          <w:sz w:val="32"/>
          <w:szCs w:val="32"/>
        </w:rPr>
        <w:t>To find the 0-based index of a target value in a sorted array using binary search.</w:t>
      </w:r>
    </w:p>
    <w:p w14:paraId="198D4384" w14:textId="77777777" w:rsidR="003764C1" w:rsidRPr="003764C1" w:rsidRDefault="003764C1">
      <w:pPr>
        <w:rPr>
          <w:rFonts w:ascii="Times New Roman" w:hAnsi="Times New Roman" w:cs="Times New Roman"/>
          <w:sz w:val="32"/>
          <w:szCs w:val="32"/>
        </w:rPr>
      </w:pPr>
    </w:p>
    <w:p w14:paraId="79B6FF30" w14:textId="77777777" w:rsidR="00EC2136" w:rsidRPr="003764C1" w:rsidRDefault="00000000">
      <w:pPr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b/>
          <w:color w:val="A00000"/>
          <w:sz w:val="32"/>
          <w:szCs w:val="32"/>
        </w:rPr>
        <w:t>Code:</w:t>
      </w:r>
    </w:p>
    <w:p w14:paraId="7C68DEFA" w14:textId="2703AD0A" w:rsidR="00EC2136" w:rsidRPr="003764C1" w:rsidRDefault="00000000">
      <w:pPr>
        <w:pStyle w:val="CodeBlock"/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sz w:val="32"/>
          <w:szCs w:val="32"/>
        </w:rPr>
        <w:t>def binary_search_index(arr, target):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low = 0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high = len(arr) - 1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while low &lt;= high: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mid = (low + high) // 2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if </w:t>
      </w:r>
      <w:proofErr w:type="spellStart"/>
      <w:r w:rsidRPr="003764C1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3764C1">
        <w:rPr>
          <w:rFonts w:ascii="Times New Roman" w:hAnsi="Times New Roman" w:cs="Times New Roman"/>
          <w:sz w:val="32"/>
          <w:szCs w:val="32"/>
        </w:rPr>
        <w:t>[mid] == target: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    return mid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elif arr[mid] &lt; target: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    low = mid + 1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else: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    high = mid - 1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return -1</w:t>
      </w:r>
      <w:r w:rsidRPr="003764C1">
        <w:rPr>
          <w:rFonts w:ascii="Times New Roman" w:hAnsi="Times New Roman" w:cs="Times New Roman"/>
          <w:sz w:val="32"/>
          <w:szCs w:val="32"/>
        </w:rPr>
        <w:br/>
        <w:t>n = int(input("Enter the number of elements: "))</w:t>
      </w:r>
      <w:r w:rsidRPr="003764C1">
        <w:rPr>
          <w:rFonts w:ascii="Times New Roman" w:hAnsi="Times New Roman" w:cs="Times New Roman"/>
          <w:sz w:val="32"/>
          <w:szCs w:val="32"/>
        </w:rPr>
        <w:br/>
        <w:t>arr = list(map(int, input("Enter the sorted array elements: ").split()))</w:t>
      </w:r>
      <w:r w:rsidRPr="003764C1">
        <w:rPr>
          <w:rFonts w:ascii="Times New Roman" w:hAnsi="Times New Roman" w:cs="Times New Roman"/>
          <w:sz w:val="32"/>
          <w:szCs w:val="32"/>
        </w:rPr>
        <w:br/>
        <w:t>target = int(input("Enter the target number: "))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>index = binary_search_index(arr, target)</w:t>
      </w:r>
      <w:r w:rsidRPr="003764C1">
        <w:rPr>
          <w:rFonts w:ascii="Times New Roman" w:hAnsi="Times New Roman" w:cs="Times New Roman"/>
          <w:sz w:val="32"/>
          <w:szCs w:val="32"/>
        </w:rPr>
        <w:br/>
        <w:t>print("Index =", index)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EC2136" w:rsidRPr="003764C1" w14:paraId="52F2088C" w14:textId="77777777">
        <w:trPr>
          <w:tblHeader/>
        </w:trPr>
        <w:tc>
          <w:tcPr>
            <w:tcW w:w="5040" w:type="dxa"/>
            <w:shd w:val="clear" w:color="auto" w:fill="D9E2F3"/>
          </w:tcPr>
          <w:p w14:paraId="5E3F177A" w14:textId="77777777" w:rsidR="00EC2136" w:rsidRPr="003764C1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764C1">
              <w:rPr>
                <w:rFonts w:ascii="Times New Roman" w:hAnsi="Times New Roman" w:cs="Times New Roman"/>
                <w:b/>
                <w:sz w:val="32"/>
                <w:szCs w:val="32"/>
              </w:rPr>
              <w:t>Sample Input</w:t>
            </w:r>
          </w:p>
        </w:tc>
        <w:tc>
          <w:tcPr>
            <w:tcW w:w="5040" w:type="dxa"/>
            <w:shd w:val="clear" w:color="auto" w:fill="D9E2F3"/>
          </w:tcPr>
          <w:p w14:paraId="35748A7F" w14:textId="77777777" w:rsidR="00EC2136" w:rsidRPr="003764C1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764C1">
              <w:rPr>
                <w:rFonts w:ascii="Times New Roman" w:hAnsi="Times New Roman" w:cs="Times New Roman"/>
                <w:b/>
                <w:sz w:val="32"/>
                <w:szCs w:val="32"/>
              </w:rPr>
              <w:t>Expected Output</w:t>
            </w:r>
          </w:p>
        </w:tc>
      </w:tr>
      <w:tr w:rsidR="00EC2136" w:rsidRPr="003764C1" w14:paraId="503FBBDA" w14:textId="77777777">
        <w:tc>
          <w:tcPr>
            <w:tcW w:w="5040" w:type="dxa"/>
          </w:tcPr>
          <w:p w14:paraId="2A3EB79B" w14:textId="77777777" w:rsidR="00EC2136" w:rsidRPr="003764C1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764C1">
              <w:rPr>
                <w:rFonts w:ascii="Times New Roman" w:hAnsi="Times New Roman" w:cs="Times New Roman"/>
                <w:sz w:val="32"/>
                <w:szCs w:val="32"/>
              </w:rPr>
              <w:t>6</w:t>
            </w:r>
            <w:r w:rsidRPr="003764C1">
              <w:rPr>
                <w:rFonts w:ascii="Times New Roman" w:hAnsi="Times New Roman" w:cs="Times New Roman"/>
                <w:sz w:val="32"/>
                <w:szCs w:val="32"/>
              </w:rPr>
              <w:br/>
              <w:t>2 4 6 8 10 12</w:t>
            </w:r>
            <w:r w:rsidRPr="003764C1">
              <w:rPr>
                <w:rFonts w:ascii="Times New Roman" w:hAnsi="Times New Roman" w:cs="Times New Roman"/>
                <w:sz w:val="32"/>
                <w:szCs w:val="32"/>
              </w:rPr>
              <w:br/>
              <w:t>8</w:t>
            </w:r>
          </w:p>
        </w:tc>
        <w:tc>
          <w:tcPr>
            <w:tcW w:w="5040" w:type="dxa"/>
          </w:tcPr>
          <w:p w14:paraId="4316797E" w14:textId="77777777" w:rsidR="00EC2136" w:rsidRPr="003764C1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764C1">
              <w:rPr>
                <w:rFonts w:ascii="Times New Roman" w:hAnsi="Times New Roman" w:cs="Times New Roman"/>
                <w:sz w:val="32"/>
                <w:szCs w:val="32"/>
              </w:rPr>
              <w:t>Index = 3</w:t>
            </w:r>
          </w:p>
        </w:tc>
      </w:tr>
    </w:tbl>
    <w:p w14:paraId="3816754F" w14:textId="77777777" w:rsidR="00EC2136" w:rsidRPr="003764C1" w:rsidRDefault="00EC2136">
      <w:pPr>
        <w:rPr>
          <w:rFonts w:ascii="Times New Roman" w:hAnsi="Times New Roman" w:cs="Times New Roman"/>
          <w:sz w:val="32"/>
          <w:szCs w:val="32"/>
        </w:rPr>
      </w:pPr>
    </w:p>
    <w:p w14:paraId="509F2CBE" w14:textId="77777777" w:rsidR="00EC2136" w:rsidRPr="003764C1" w:rsidRDefault="00000000">
      <w:pPr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b/>
          <w:color w:val="A00000"/>
          <w:sz w:val="32"/>
          <w:szCs w:val="32"/>
        </w:rPr>
        <w:lastRenderedPageBreak/>
        <w:t xml:space="preserve">Result: </w:t>
      </w:r>
      <w:r w:rsidRPr="003764C1">
        <w:rPr>
          <w:rFonts w:ascii="Times New Roman" w:hAnsi="Times New Roman" w:cs="Times New Roman"/>
          <w:sz w:val="32"/>
          <w:szCs w:val="32"/>
        </w:rPr>
        <w:t>Thus, the index of the target number was found successfully using binary search.</w:t>
      </w:r>
    </w:p>
    <w:p w14:paraId="1F2ADC08" w14:textId="77777777" w:rsidR="003764C1" w:rsidRDefault="003764C1">
      <w:pPr>
        <w:rPr>
          <w:rFonts w:ascii="Times New Roman" w:hAnsi="Times New Roman" w:cs="Times New Roman"/>
          <w:b/>
          <w:sz w:val="32"/>
          <w:szCs w:val="32"/>
        </w:rPr>
      </w:pPr>
    </w:p>
    <w:p w14:paraId="440DA0DB" w14:textId="77777777" w:rsidR="003764C1" w:rsidRDefault="003764C1">
      <w:pPr>
        <w:rPr>
          <w:rFonts w:ascii="Times New Roman" w:hAnsi="Times New Roman" w:cs="Times New Roman"/>
          <w:b/>
          <w:sz w:val="32"/>
          <w:szCs w:val="32"/>
        </w:rPr>
      </w:pPr>
    </w:p>
    <w:p w14:paraId="41A6F652" w14:textId="4A47EAF5" w:rsidR="00EC2136" w:rsidRDefault="003764C1">
      <w:pPr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b/>
          <w:sz w:val="32"/>
          <w:szCs w:val="32"/>
        </w:rPr>
        <w:t>3</w:t>
      </w:r>
      <w:r>
        <w:rPr>
          <w:rFonts w:ascii="Times New Roman" w:hAnsi="Times New Roman" w:cs="Times New Roman"/>
          <w:b/>
          <w:sz w:val="32"/>
          <w:szCs w:val="32"/>
        </w:rPr>
        <w:t xml:space="preserve">. </w:t>
      </w:r>
      <w:r w:rsidR="00000000" w:rsidRPr="003764C1">
        <w:rPr>
          <w:rFonts w:ascii="Times New Roman" w:hAnsi="Times New Roman" w:cs="Times New Roman"/>
          <w:sz w:val="32"/>
          <w:szCs w:val="32"/>
        </w:rPr>
        <w:t>Given a sorted array and a key, perform Binary Search and display the number of iterations required to find the element.</w:t>
      </w:r>
    </w:p>
    <w:p w14:paraId="1B21D459" w14:textId="77777777" w:rsidR="003764C1" w:rsidRPr="003764C1" w:rsidRDefault="003764C1">
      <w:pPr>
        <w:rPr>
          <w:rFonts w:ascii="Times New Roman" w:hAnsi="Times New Roman" w:cs="Times New Roman"/>
          <w:sz w:val="32"/>
          <w:szCs w:val="32"/>
        </w:rPr>
      </w:pPr>
    </w:p>
    <w:p w14:paraId="3D446EBF" w14:textId="77777777" w:rsidR="00EC2136" w:rsidRDefault="00000000">
      <w:pPr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b/>
          <w:color w:val="A00000"/>
          <w:sz w:val="32"/>
          <w:szCs w:val="32"/>
        </w:rPr>
        <w:t xml:space="preserve">Aim: </w:t>
      </w:r>
      <w:r w:rsidRPr="003764C1">
        <w:rPr>
          <w:rFonts w:ascii="Times New Roman" w:hAnsi="Times New Roman" w:cs="Times New Roman"/>
          <w:sz w:val="32"/>
          <w:szCs w:val="32"/>
        </w:rPr>
        <w:t>To perform binary search and count the number of iterations required to find a key or determine that it is absent.</w:t>
      </w:r>
    </w:p>
    <w:p w14:paraId="434CD868" w14:textId="77777777" w:rsidR="003764C1" w:rsidRPr="003764C1" w:rsidRDefault="003764C1">
      <w:pPr>
        <w:rPr>
          <w:rFonts w:ascii="Times New Roman" w:hAnsi="Times New Roman" w:cs="Times New Roman"/>
          <w:sz w:val="32"/>
          <w:szCs w:val="32"/>
        </w:rPr>
      </w:pPr>
    </w:p>
    <w:p w14:paraId="05596FC1" w14:textId="77777777" w:rsidR="00EC2136" w:rsidRPr="003764C1" w:rsidRDefault="00000000">
      <w:pPr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b/>
          <w:color w:val="A00000"/>
          <w:sz w:val="32"/>
          <w:szCs w:val="32"/>
        </w:rPr>
        <w:t>Code:</w:t>
      </w:r>
    </w:p>
    <w:p w14:paraId="5320F4D6" w14:textId="77777777" w:rsidR="00EC2136" w:rsidRPr="003764C1" w:rsidRDefault="00000000">
      <w:pPr>
        <w:pStyle w:val="CodeBlock"/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sz w:val="32"/>
          <w:szCs w:val="32"/>
        </w:rPr>
        <w:t>def binary_search_with_iterations(arr, key):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low = 0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high = len(arr) - 1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iterations = 0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while low &lt;= high: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iterations += 1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mid = (low + high) // 2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if arr[mid] == key: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    return True, iterations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elif arr[mid] &lt; key: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    low = mid + 1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else: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    high = mid - 1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return False, iterations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>n = int(input("Enter the number of elements: "))</w:t>
      </w:r>
      <w:r w:rsidRPr="003764C1">
        <w:rPr>
          <w:rFonts w:ascii="Times New Roman" w:hAnsi="Times New Roman" w:cs="Times New Roman"/>
          <w:sz w:val="32"/>
          <w:szCs w:val="32"/>
        </w:rPr>
        <w:br/>
        <w:t>arr = list(map(int, input("Enter the sorted array elements: ").split()))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lastRenderedPageBreak/>
        <w:t>key = int(input("Enter the key to search: "))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>found, iterations = binary_search_with_iterations(arr, key)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>if found: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print("Element found")</w:t>
      </w:r>
      <w:r w:rsidRPr="003764C1">
        <w:rPr>
          <w:rFonts w:ascii="Times New Roman" w:hAnsi="Times New Roman" w:cs="Times New Roman"/>
          <w:sz w:val="32"/>
          <w:szCs w:val="32"/>
        </w:rPr>
        <w:br/>
        <w:t>else: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print("Element not found")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>print("Iterations =", iterations)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EC2136" w:rsidRPr="003764C1" w14:paraId="1CBE56A3" w14:textId="77777777">
        <w:trPr>
          <w:tblHeader/>
        </w:trPr>
        <w:tc>
          <w:tcPr>
            <w:tcW w:w="5040" w:type="dxa"/>
            <w:shd w:val="clear" w:color="auto" w:fill="D9E2F3"/>
          </w:tcPr>
          <w:p w14:paraId="325D98A6" w14:textId="77777777" w:rsidR="00EC2136" w:rsidRPr="003764C1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764C1">
              <w:rPr>
                <w:rFonts w:ascii="Times New Roman" w:hAnsi="Times New Roman" w:cs="Times New Roman"/>
                <w:b/>
                <w:sz w:val="32"/>
                <w:szCs w:val="32"/>
              </w:rPr>
              <w:t>Sample Input</w:t>
            </w:r>
          </w:p>
        </w:tc>
        <w:tc>
          <w:tcPr>
            <w:tcW w:w="5040" w:type="dxa"/>
            <w:shd w:val="clear" w:color="auto" w:fill="D9E2F3"/>
          </w:tcPr>
          <w:p w14:paraId="4BB5E927" w14:textId="77777777" w:rsidR="00EC2136" w:rsidRPr="003764C1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764C1">
              <w:rPr>
                <w:rFonts w:ascii="Times New Roman" w:hAnsi="Times New Roman" w:cs="Times New Roman"/>
                <w:b/>
                <w:sz w:val="32"/>
                <w:szCs w:val="32"/>
              </w:rPr>
              <w:t>Expected Output</w:t>
            </w:r>
          </w:p>
        </w:tc>
      </w:tr>
      <w:tr w:rsidR="00EC2136" w:rsidRPr="003764C1" w14:paraId="5806EDA0" w14:textId="77777777">
        <w:tc>
          <w:tcPr>
            <w:tcW w:w="5040" w:type="dxa"/>
          </w:tcPr>
          <w:p w14:paraId="4D0E5A0B" w14:textId="77777777" w:rsidR="00EC2136" w:rsidRPr="003764C1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764C1">
              <w:rPr>
                <w:rFonts w:ascii="Times New Roman" w:hAnsi="Times New Roman" w:cs="Times New Roman"/>
                <w:sz w:val="32"/>
                <w:szCs w:val="32"/>
              </w:rPr>
              <w:t>7</w:t>
            </w:r>
            <w:r w:rsidRPr="003764C1">
              <w:rPr>
                <w:rFonts w:ascii="Times New Roman" w:hAnsi="Times New Roman" w:cs="Times New Roman"/>
                <w:sz w:val="32"/>
                <w:szCs w:val="32"/>
              </w:rPr>
              <w:br/>
              <w:t>5 10 15 20 25 30 35</w:t>
            </w:r>
            <w:r w:rsidRPr="003764C1">
              <w:rPr>
                <w:rFonts w:ascii="Times New Roman" w:hAnsi="Times New Roman" w:cs="Times New Roman"/>
                <w:sz w:val="32"/>
                <w:szCs w:val="32"/>
              </w:rPr>
              <w:br/>
              <w:t>25</w:t>
            </w:r>
          </w:p>
        </w:tc>
        <w:tc>
          <w:tcPr>
            <w:tcW w:w="5040" w:type="dxa"/>
          </w:tcPr>
          <w:p w14:paraId="3AA145FE" w14:textId="77777777" w:rsidR="00EC2136" w:rsidRPr="003764C1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764C1">
              <w:rPr>
                <w:rFonts w:ascii="Times New Roman" w:hAnsi="Times New Roman" w:cs="Times New Roman"/>
                <w:sz w:val="32"/>
                <w:szCs w:val="32"/>
              </w:rPr>
              <w:t>Element found</w:t>
            </w:r>
            <w:r w:rsidRPr="003764C1">
              <w:rPr>
                <w:rFonts w:ascii="Times New Roman" w:hAnsi="Times New Roman" w:cs="Times New Roman"/>
                <w:sz w:val="32"/>
                <w:szCs w:val="32"/>
              </w:rPr>
              <w:br/>
              <w:t>Iterations = 2</w:t>
            </w:r>
          </w:p>
        </w:tc>
      </w:tr>
    </w:tbl>
    <w:p w14:paraId="1CD6F07D" w14:textId="77777777" w:rsidR="00EC2136" w:rsidRPr="003764C1" w:rsidRDefault="00EC2136">
      <w:pPr>
        <w:rPr>
          <w:rFonts w:ascii="Times New Roman" w:hAnsi="Times New Roman" w:cs="Times New Roman"/>
          <w:sz w:val="32"/>
          <w:szCs w:val="32"/>
        </w:rPr>
      </w:pPr>
    </w:p>
    <w:p w14:paraId="7CD4AB52" w14:textId="77777777" w:rsidR="00EC2136" w:rsidRPr="003764C1" w:rsidRDefault="00000000">
      <w:pPr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b/>
          <w:color w:val="A00000"/>
          <w:sz w:val="32"/>
          <w:szCs w:val="32"/>
        </w:rPr>
        <w:t xml:space="preserve">Result: </w:t>
      </w:r>
      <w:r w:rsidRPr="003764C1">
        <w:rPr>
          <w:rFonts w:ascii="Times New Roman" w:hAnsi="Times New Roman" w:cs="Times New Roman"/>
          <w:sz w:val="32"/>
          <w:szCs w:val="32"/>
        </w:rPr>
        <w:t>Thus, binary search was performed and the number of iterations required was displayed successfully.</w:t>
      </w:r>
    </w:p>
    <w:p w14:paraId="05BD66AC" w14:textId="77777777" w:rsidR="00EC2136" w:rsidRPr="003764C1" w:rsidRDefault="00000000">
      <w:pPr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sz w:val="32"/>
          <w:szCs w:val="32"/>
        </w:rPr>
        <w:br w:type="page"/>
      </w:r>
    </w:p>
    <w:p w14:paraId="1F0AAFB2" w14:textId="6993418E" w:rsidR="00EC2136" w:rsidRDefault="003764C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4. </w:t>
      </w:r>
      <w:r w:rsidR="00000000" w:rsidRPr="003764C1">
        <w:rPr>
          <w:rFonts w:ascii="Times New Roman" w:hAnsi="Times New Roman" w:cs="Times New Roman"/>
          <w:sz w:val="32"/>
          <w:szCs w:val="32"/>
        </w:rPr>
        <w:t>Given a sorted array containing duplicate elements, find the first occurrence of a given key using Binary Search.</w:t>
      </w:r>
    </w:p>
    <w:p w14:paraId="264E3BDE" w14:textId="77777777" w:rsidR="003764C1" w:rsidRPr="003764C1" w:rsidRDefault="003764C1">
      <w:pPr>
        <w:rPr>
          <w:rFonts w:ascii="Times New Roman" w:hAnsi="Times New Roman" w:cs="Times New Roman"/>
          <w:sz w:val="32"/>
          <w:szCs w:val="32"/>
        </w:rPr>
      </w:pPr>
    </w:p>
    <w:p w14:paraId="78030246" w14:textId="77777777" w:rsidR="00EC2136" w:rsidRDefault="00000000">
      <w:pPr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b/>
          <w:color w:val="A00000"/>
          <w:sz w:val="32"/>
          <w:szCs w:val="32"/>
        </w:rPr>
        <w:t xml:space="preserve">Aim: </w:t>
      </w:r>
      <w:r w:rsidRPr="003764C1">
        <w:rPr>
          <w:rFonts w:ascii="Times New Roman" w:hAnsi="Times New Roman" w:cs="Times New Roman"/>
          <w:sz w:val="32"/>
          <w:szCs w:val="32"/>
        </w:rPr>
        <w:t>To find the first occurrence of a key in a sorted array containing duplicate values using modified binary search.</w:t>
      </w:r>
    </w:p>
    <w:p w14:paraId="2D0AC930" w14:textId="77777777" w:rsidR="003764C1" w:rsidRPr="003764C1" w:rsidRDefault="003764C1">
      <w:pPr>
        <w:rPr>
          <w:rFonts w:ascii="Times New Roman" w:hAnsi="Times New Roman" w:cs="Times New Roman"/>
          <w:sz w:val="32"/>
          <w:szCs w:val="32"/>
        </w:rPr>
      </w:pPr>
    </w:p>
    <w:p w14:paraId="267B23A1" w14:textId="77777777" w:rsidR="00EC2136" w:rsidRPr="003764C1" w:rsidRDefault="00000000">
      <w:pPr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b/>
          <w:color w:val="A00000"/>
          <w:sz w:val="32"/>
          <w:szCs w:val="32"/>
        </w:rPr>
        <w:t>Code:</w:t>
      </w:r>
    </w:p>
    <w:p w14:paraId="5D12960D" w14:textId="77777777" w:rsidR="00EC2136" w:rsidRPr="003764C1" w:rsidRDefault="00000000">
      <w:pPr>
        <w:pStyle w:val="CodeBlock"/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sz w:val="32"/>
          <w:szCs w:val="32"/>
        </w:rPr>
        <w:t>def first_occurrence(arr, key):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low = 0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high = len(arr) - 1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result = -1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while low &lt;= high: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mid = (low + high) // 2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if arr[mid] == key: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    result = mid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    high = mid - 1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elif arr[mid] &lt; key: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    low = mid + 1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else: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    high = mid - 1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return result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>n = int(input("Enter the number of elements: "))</w:t>
      </w:r>
      <w:r w:rsidRPr="003764C1">
        <w:rPr>
          <w:rFonts w:ascii="Times New Roman" w:hAnsi="Times New Roman" w:cs="Times New Roman"/>
          <w:sz w:val="32"/>
          <w:szCs w:val="32"/>
        </w:rPr>
        <w:br/>
        <w:t>arr = list(map(int, input("Enter the sorted array elements: ").split()))</w:t>
      </w:r>
      <w:r w:rsidRPr="003764C1">
        <w:rPr>
          <w:rFonts w:ascii="Times New Roman" w:hAnsi="Times New Roman" w:cs="Times New Roman"/>
          <w:sz w:val="32"/>
          <w:szCs w:val="32"/>
        </w:rPr>
        <w:br/>
        <w:t>key = int(input("Enter the key: "))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>index = first_occurrence(arr, key)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>if index != -1: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lastRenderedPageBreak/>
        <w:t xml:space="preserve">    print("First occurrence at index", index)</w:t>
      </w:r>
      <w:r w:rsidRPr="003764C1">
        <w:rPr>
          <w:rFonts w:ascii="Times New Roman" w:hAnsi="Times New Roman" w:cs="Times New Roman"/>
          <w:sz w:val="32"/>
          <w:szCs w:val="32"/>
        </w:rPr>
        <w:br/>
        <w:t>else: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print("Element not found")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EC2136" w:rsidRPr="003764C1" w14:paraId="29CE486F" w14:textId="77777777">
        <w:trPr>
          <w:tblHeader/>
        </w:trPr>
        <w:tc>
          <w:tcPr>
            <w:tcW w:w="5040" w:type="dxa"/>
            <w:shd w:val="clear" w:color="auto" w:fill="D9E2F3"/>
          </w:tcPr>
          <w:p w14:paraId="2D136443" w14:textId="77777777" w:rsidR="00EC2136" w:rsidRPr="003764C1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764C1">
              <w:rPr>
                <w:rFonts w:ascii="Times New Roman" w:hAnsi="Times New Roman" w:cs="Times New Roman"/>
                <w:b/>
                <w:sz w:val="32"/>
                <w:szCs w:val="32"/>
              </w:rPr>
              <w:t>Sample Input</w:t>
            </w:r>
          </w:p>
        </w:tc>
        <w:tc>
          <w:tcPr>
            <w:tcW w:w="5040" w:type="dxa"/>
            <w:shd w:val="clear" w:color="auto" w:fill="D9E2F3"/>
          </w:tcPr>
          <w:p w14:paraId="5BFA3BA0" w14:textId="77777777" w:rsidR="00EC2136" w:rsidRPr="003764C1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764C1">
              <w:rPr>
                <w:rFonts w:ascii="Times New Roman" w:hAnsi="Times New Roman" w:cs="Times New Roman"/>
                <w:b/>
                <w:sz w:val="32"/>
                <w:szCs w:val="32"/>
              </w:rPr>
              <w:t>Expected Output</w:t>
            </w:r>
          </w:p>
        </w:tc>
      </w:tr>
      <w:tr w:rsidR="00EC2136" w:rsidRPr="003764C1" w14:paraId="01DD613B" w14:textId="77777777">
        <w:tc>
          <w:tcPr>
            <w:tcW w:w="5040" w:type="dxa"/>
          </w:tcPr>
          <w:p w14:paraId="69BDA5F6" w14:textId="77777777" w:rsidR="00EC2136" w:rsidRPr="003764C1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764C1">
              <w:rPr>
                <w:rFonts w:ascii="Times New Roman" w:hAnsi="Times New Roman" w:cs="Times New Roman"/>
                <w:sz w:val="32"/>
                <w:szCs w:val="32"/>
              </w:rPr>
              <w:t>8</w:t>
            </w:r>
            <w:r w:rsidRPr="003764C1">
              <w:rPr>
                <w:rFonts w:ascii="Times New Roman" w:hAnsi="Times New Roman" w:cs="Times New Roman"/>
                <w:sz w:val="32"/>
                <w:szCs w:val="32"/>
              </w:rPr>
              <w:br/>
              <w:t>1 2 2 2 3 4 5 6</w:t>
            </w:r>
            <w:r w:rsidRPr="003764C1">
              <w:rPr>
                <w:rFonts w:ascii="Times New Roman" w:hAnsi="Times New Roman" w:cs="Times New Roman"/>
                <w:sz w:val="32"/>
                <w:szCs w:val="32"/>
              </w:rPr>
              <w:br/>
              <w:t>2</w:t>
            </w:r>
          </w:p>
        </w:tc>
        <w:tc>
          <w:tcPr>
            <w:tcW w:w="5040" w:type="dxa"/>
          </w:tcPr>
          <w:p w14:paraId="2B94ADD4" w14:textId="77777777" w:rsidR="00EC2136" w:rsidRPr="003764C1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764C1">
              <w:rPr>
                <w:rFonts w:ascii="Times New Roman" w:hAnsi="Times New Roman" w:cs="Times New Roman"/>
                <w:sz w:val="32"/>
                <w:szCs w:val="32"/>
              </w:rPr>
              <w:t>First occurrence at index 1</w:t>
            </w:r>
          </w:p>
        </w:tc>
      </w:tr>
    </w:tbl>
    <w:p w14:paraId="24E7C54A" w14:textId="77777777" w:rsidR="00EC2136" w:rsidRPr="003764C1" w:rsidRDefault="00EC2136">
      <w:pPr>
        <w:rPr>
          <w:rFonts w:ascii="Times New Roman" w:hAnsi="Times New Roman" w:cs="Times New Roman"/>
          <w:sz w:val="32"/>
          <w:szCs w:val="32"/>
        </w:rPr>
      </w:pPr>
    </w:p>
    <w:p w14:paraId="6A886BD8" w14:textId="77777777" w:rsidR="00EC2136" w:rsidRPr="003764C1" w:rsidRDefault="00000000">
      <w:pPr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b/>
          <w:color w:val="A00000"/>
          <w:sz w:val="32"/>
          <w:szCs w:val="32"/>
        </w:rPr>
        <w:t xml:space="preserve">Result: </w:t>
      </w:r>
      <w:r w:rsidRPr="003764C1">
        <w:rPr>
          <w:rFonts w:ascii="Times New Roman" w:hAnsi="Times New Roman" w:cs="Times New Roman"/>
          <w:sz w:val="32"/>
          <w:szCs w:val="32"/>
        </w:rPr>
        <w:t>Thus, the first occurrence of the given element was found successfully using modified binary search.</w:t>
      </w:r>
    </w:p>
    <w:p w14:paraId="0E9E24A6" w14:textId="77777777" w:rsidR="00EC2136" w:rsidRPr="003764C1" w:rsidRDefault="00000000">
      <w:pPr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sz w:val="32"/>
          <w:szCs w:val="32"/>
        </w:rPr>
        <w:br w:type="page"/>
      </w:r>
    </w:p>
    <w:p w14:paraId="2310CD71" w14:textId="066577FA" w:rsidR="00EC2136" w:rsidRDefault="003764C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 </w:t>
      </w:r>
      <w:r w:rsidR="00000000" w:rsidRPr="003764C1">
        <w:rPr>
          <w:rFonts w:ascii="Times New Roman" w:hAnsi="Times New Roman" w:cs="Times New Roman"/>
          <w:sz w:val="32"/>
          <w:szCs w:val="32"/>
        </w:rPr>
        <w:t>Given a sorted array containing duplicate elements, find the last occurrence of a given key using Binary Search.</w:t>
      </w:r>
    </w:p>
    <w:p w14:paraId="26242582" w14:textId="77777777" w:rsidR="003764C1" w:rsidRPr="003764C1" w:rsidRDefault="003764C1">
      <w:pPr>
        <w:rPr>
          <w:rFonts w:ascii="Times New Roman" w:hAnsi="Times New Roman" w:cs="Times New Roman"/>
          <w:sz w:val="32"/>
          <w:szCs w:val="32"/>
        </w:rPr>
      </w:pPr>
    </w:p>
    <w:p w14:paraId="56A62C3C" w14:textId="77777777" w:rsidR="00EC2136" w:rsidRDefault="00000000">
      <w:pPr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b/>
          <w:color w:val="A00000"/>
          <w:sz w:val="32"/>
          <w:szCs w:val="32"/>
        </w:rPr>
        <w:t xml:space="preserve">Aim: </w:t>
      </w:r>
      <w:r w:rsidRPr="003764C1">
        <w:rPr>
          <w:rFonts w:ascii="Times New Roman" w:hAnsi="Times New Roman" w:cs="Times New Roman"/>
          <w:sz w:val="32"/>
          <w:szCs w:val="32"/>
        </w:rPr>
        <w:t>To find the last occurrence of a key in a sorted array containing duplicate values using modified binary search.</w:t>
      </w:r>
    </w:p>
    <w:p w14:paraId="7B58774C" w14:textId="77777777" w:rsidR="003764C1" w:rsidRPr="003764C1" w:rsidRDefault="003764C1">
      <w:pPr>
        <w:rPr>
          <w:rFonts w:ascii="Times New Roman" w:hAnsi="Times New Roman" w:cs="Times New Roman"/>
          <w:sz w:val="32"/>
          <w:szCs w:val="32"/>
        </w:rPr>
      </w:pPr>
    </w:p>
    <w:p w14:paraId="3FFBDEE0" w14:textId="77777777" w:rsidR="00EC2136" w:rsidRPr="003764C1" w:rsidRDefault="00000000">
      <w:pPr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b/>
          <w:color w:val="A00000"/>
          <w:sz w:val="32"/>
          <w:szCs w:val="32"/>
        </w:rPr>
        <w:t>Code:</w:t>
      </w:r>
    </w:p>
    <w:p w14:paraId="3CA2127D" w14:textId="77777777" w:rsidR="00EC2136" w:rsidRPr="003764C1" w:rsidRDefault="00000000">
      <w:pPr>
        <w:pStyle w:val="CodeBlock"/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sz w:val="32"/>
          <w:szCs w:val="32"/>
        </w:rPr>
        <w:t>def last_occurrence(arr, key):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low = 0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high = len(arr) - 1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result = -1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while low &lt;= high: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mid = (low + high) // 2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if arr[mid] == key: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    result = mid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    low = mid + 1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elif arr[mid] &lt; key: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    low = mid + 1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else: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    high = mid - 1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return result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>n = int(input("Enter the number of elements: "))</w:t>
      </w:r>
      <w:r w:rsidRPr="003764C1">
        <w:rPr>
          <w:rFonts w:ascii="Times New Roman" w:hAnsi="Times New Roman" w:cs="Times New Roman"/>
          <w:sz w:val="32"/>
          <w:szCs w:val="32"/>
        </w:rPr>
        <w:br/>
        <w:t>arr = list(map(int, input("Enter the sorted array elements: ").split()))</w:t>
      </w:r>
      <w:r w:rsidRPr="003764C1">
        <w:rPr>
          <w:rFonts w:ascii="Times New Roman" w:hAnsi="Times New Roman" w:cs="Times New Roman"/>
          <w:sz w:val="32"/>
          <w:szCs w:val="32"/>
        </w:rPr>
        <w:br/>
        <w:t>key = int(input("Enter the key: "))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>index = last_occurrence(arr, key)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>if index != -1: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lastRenderedPageBreak/>
        <w:t xml:space="preserve">    print("Last occurrence at index", index)</w:t>
      </w:r>
      <w:r w:rsidRPr="003764C1">
        <w:rPr>
          <w:rFonts w:ascii="Times New Roman" w:hAnsi="Times New Roman" w:cs="Times New Roman"/>
          <w:sz w:val="32"/>
          <w:szCs w:val="32"/>
        </w:rPr>
        <w:br/>
        <w:t>else: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print("Element not found")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EC2136" w:rsidRPr="003764C1" w14:paraId="1F30DD20" w14:textId="77777777">
        <w:trPr>
          <w:tblHeader/>
        </w:trPr>
        <w:tc>
          <w:tcPr>
            <w:tcW w:w="5040" w:type="dxa"/>
            <w:shd w:val="clear" w:color="auto" w:fill="D9E2F3"/>
          </w:tcPr>
          <w:p w14:paraId="30AC1A74" w14:textId="77777777" w:rsidR="00EC2136" w:rsidRPr="003764C1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764C1">
              <w:rPr>
                <w:rFonts w:ascii="Times New Roman" w:hAnsi="Times New Roman" w:cs="Times New Roman"/>
                <w:b/>
                <w:sz w:val="32"/>
                <w:szCs w:val="32"/>
              </w:rPr>
              <w:t>Sample Input</w:t>
            </w:r>
          </w:p>
        </w:tc>
        <w:tc>
          <w:tcPr>
            <w:tcW w:w="5040" w:type="dxa"/>
            <w:shd w:val="clear" w:color="auto" w:fill="D9E2F3"/>
          </w:tcPr>
          <w:p w14:paraId="557FB433" w14:textId="77777777" w:rsidR="00EC2136" w:rsidRPr="003764C1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764C1">
              <w:rPr>
                <w:rFonts w:ascii="Times New Roman" w:hAnsi="Times New Roman" w:cs="Times New Roman"/>
                <w:b/>
                <w:sz w:val="32"/>
                <w:szCs w:val="32"/>
              </w:rPr>
              <w:t>Expected Output</w:t>
            </w:r>
          </w:p>
        </w:tc>
      </w:tr>
      <w:tr w:rsidR="00EC2136" w:rsidRPr="003764C1" w14:paraId="3797293E" w14:textId="77777777">
        <w:tc>
          <w:tcPr>
            <w:tcW w:w="5040" w:type="dxa"/>
          </w:tcPr>
          <w:p w14:paraId="309FCAE0" w14:textId="77777777" w:rsidR="00EC2136" w:rsidRPr="003764C1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764C1">
              <w:rPr>
                <w:rFonts w:ascii="Times New Roman" w:hAnsi="Times New Roman" w:cs="Times New Roman"/>
                <w:sz w:val="32"/>
                <w:szCs w:val="32"/>
              </w:rPr>
              <w:t>8</w:t>
            </w:r>
            <w:r w:rsidRPr="003764C1">
              <w:rPr>
                <w:rFonts w:ascii="Times New Roman" w:hAnsi="Times New Roman" w:cs="Times New Roman"/>
                <w:sz w:val="32"/>
                <w:szCs w:val="32"/>
              </w:rPr>
              <w:br/>
              <w:t>1 2 2 2 3 4 5 6</w:t>
            </w:r>
            <w:r w:rsidRPr="003764C1">
              <w:rPr>
                <w:rFonts w:ascii="Times New Roman" w:hAnsi="Times New Roman" w:cs="Times New Roman"/>
                <w:sz w:val="32"/>
                <w:szCs w:val="32"/>
              </w:rPr>
              <w:br/>
              <w:t>2</w:t>
            </w:r>
          </w:p>
        </w:tc>
        <w:tc>
          <w:tcPr>
            <w:tcW w:w="5040" w:type="dxa"/>
          </w:tcPr>
          <w:p w14:paraId="7D36BA54" w14:textId="77777777" w:rsidR="00EC2136" w:rsidRPr="003764C1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764C1">
              <w:rPr>
                <w:rFonts w:ascii="Times New Roman" w:hAnsi="Times New Roman" w:cs="Times New Roman"/>
                <w:sz w:val="32"/>
                <w:szCs w:val="32"/>
              </w:rPr>
              <w:t>Last occurrence at index 3</w:t>
            </w:r>
          </w:p>
        </w:tc>
      </w:tr>
    </w:tbl>
    <w:p w14:paraId="3D160BC3" w14:textId="77777777" w:rsidR="00EC2136" w:rsidRPr="003764C1" w:rsidRDefault="00EC2136">
      <w:pPr>
        <w:rPr>
          <w:rFonts w:ascii="Times New Roman" w:hAnsi="Times New Roman" w:cs="Times New Roman"/>
          <w:sz w:val="32"/>
          <w:szCs w:val="32"/>
        </w:rPr>
      </w:pPr>
    </w:p>
    <w:p w14:paraId="11CE0252" w14:textId="77777777" w:rsidR="00EC2136" w:rsidRPr="003764C1" w:rsidRDefault="00000000">
      <w:pPr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b/>
          <w:color w:val="A00000"/>
          <w:sz w:val="32"/>
          <w:szCs w:val="32"/>
        </w:rPr>
        <w:t xml:space="preserve">Result: </w:t>
      </w:r>
      <w:r w:rsidRPr="003764C1">
        <w:rPr>
          <w:rFonts w:ascii="Times New Roman" w:hAnsi="Times New Roman" w:cs="Times New Roman"/>
          <w:sz w:val="32"/>
          <w:szCs w:val="32"/>
        </w:rPr>
        <w:t>Thus, the last occurrence of the given element was found successfully using modified binary search.</w:t>
      </w:r>
    </w:p>
    <w:p w14:paraId="273BCC65" w14:textId="77777777" w:rsidR="00EC2136" w:rsidRPr="003764C1" w:rsidRDefault="00000000">
      <w:pPr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sz w:val="32"/>
          <w:szCs w:val="32"/>
        </w:rPr>
        <w:br w:type="page"/>
      </w:r>
    </w:p>
    <w:p w14:paraId="43514A6E" w14:textId="7FA9E537" w:rsidR="00EC2136" w:rsidRDefault="003764C1">
      <w:pPr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bCs/>
          <w:sz w:val="32"/>
          <w:szCs w:val="32"/>
        </w:rPr>
        <w:lastRenderedPageBreak/>
        <w:t>6.</w:t>
      </w:r>
      <w:r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="00000000" w:rsidRPr="003764C1">
        <w:rPr>
          <w:rFonts w:ascii="Times New Roman" w:hAnsi="Times New Roman" w:cs="Times New Roman"/>
          <w:sz w:val="32"/>
          <w:szCs w:val="32"/>
        </w:rPr>
        <w:t>A weather station records temperatures over a week. Find the minimum and maximum temperature using the Divide and Conquer approach.</w:t>
      </w:r>
    </w:p>
    <w:p w14:paraId="1C4788EA" w14:textId="77777777" w:rsidR="003764C1" w:rsidRPr="003764C1" w:rsidRDefault="003764C1">
      <w:pPr>
        <w:rPr>
          <w:rFonts w:ascii="Times New Roman" w:hAnsi="Times New Roman" w:cs="Times New Roman"/>
          <w:sz w:val="32"/>
          <w:szCs w:val="32"/>
        </w:rPr>
      </w:pPr>
    </w:p>
    <w:p w14:paraId="20A1491C" w14:textId="77777777" w:rsidR="00EC2136" w:rsidRDefault="00000000">
      <w:pPr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b/>
          <w:color w:val="A00000"/>
          <w:sz w:val="32"/>
          <w:szCs w:val="32"/>
        </w:rPr>
        <w:t xml:space="preserve">Aim: </w:t>
      </w:r>
      <w:r w:rsidRPr="003764C1">
        <w:rPr>
          <w:rFonts w:ascii="Times New Roman" w:hAnsi="Times New Roman" w:cs="Times New Roman"/>
          <w:sz w:val="32"/>
          <w:szCs w:val="32"/>
        </w:rPr>
        <w:t>To find the minimum and maximum temperatures using the divide-and-conquer technique.</w:t>
      </w:r>
    </w:p>
    <w:p w14:paraId="0E31C213" w14:textId="77777777" w:rsidR="003764C1" w:rsidRPr="003764C1" w:rsidRDefault="003764C1">
      <w:pPr>
        <w:rPr>
          <w:rFonts w:ascii="Times New Roman" w:hAnsi="Times New Roman" w:cs="Times New Roman"/>
          <w:sz w:val="32"/>
          <w:szCs w:val="32"/>
        </w:rPr>
      </w:pPr>
    </w:p>
    <w:p w14:paraId="667E8745" w14:textId="77777777" w:rsidR="00EC2136" w:rsidRPr="003764C1" w:rsidRDefault="00000000">
      <w:pPr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b/>
          <w:color w:val="A00000"/>
          <w:sz w:val="32"/>
          <w:szCs w:val="32"/>
        </w:rPr>
        <w:t>Code:</w:t>
      </w:r>
    </w:p>
    <w:p w14:paraId="1F184294" w14:textId="77777777" w:rsidR="00EC2136" w:rsidRPr="003764C1" w:rsidRDefault="00000000">
      <w:pPr>
        <w:pStyle w:val="CodeBlock"/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sz w:val="32"/>
          <w:szCs w:val="32"/>
        </w:rPr>
        <w:t>def find_min_max(arr, low, high):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if low == high: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return arr[low], arr[low]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if high == low + 1: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if arr[low] &lt; arr[high]: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    return arr[low], arr[high]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return arr[high], arr[low]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mid = (low + high) // 2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left_min, left_max = find_min_max(arr, low, mid)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right_min, right_max = find_min_max(arr, mid + 1, high)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return min(left_min, right_min), max(left_max, right_max)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>n = int(input("Enter the number of elements: "))</w:t>
      </w:r>
      <w:r w:rsidRPr="003764C1">
        <w:rPr>
          <w:rFonts w:ascii="Times New Roman" w:hAnsi="Times New Roman" w:cs="Times New Roman"/>
          <w:sz w:val="32"/>
          <w:szCs w:val="32"/>
        </w:rPr>
        <w:br/>
        <w:t>arr = list(map(int, input("Enter the values: ").split()))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>minimum, maximum = find_min_max(arr, 0, n - 1)</w:t>
      </w:r>
      <w:r w:rsidRPr="003764C1">
        <w:rPr>
          <w:rFonts w:ascii="Times New Roman" w:hAnsi="Times New Roman" w:cs="Times New Roman"/>
          <w:sz w:val="32"/>
          <w:szCs w:val="32"/>
        </w:rPr>
        <w:br/>
        <w:t>print("Minimum Temperature =", minimum)</w:t>
      </w:r>
      <w:r w:rsidRPr="003764C1">
        <w:rPr>
          <w:rFonts w:ascii="Times New Roman" w:hAnsi="Times New Roman" w:cs="Times New Roman"/>
          <w:sz w:val="32"/>
          <w:szCs w:val="32"/>
        </w:rPr>
        <w:br/>
        <w:t>print("Maximum Temperature =", maximum)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EC2136" w:rsidRPr="003764C1" w14:paraId="4633892E" w14:textId="77777777">
        <w:trPr>
          <w:tblHeader/>
        </w:trPr>
        <w:tc>
          <w:tcPr>
            <w:tcW w:w="5040" w:type="dxa"/>
            <w:shd w:val="clear" w:color="auto" w:fill="D9E2F3"/>
          </w:tcPr>
          <w:p w14:paraId="00BED973" w14:textId="77777777" w:rsidR="00EC2136" w:rsidRPr="003764C1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764C1">
              <w:rPr>
                <w:rFonts w:ascii="Times New Roman" w:hAnsi="Times New Roman" w:cs="Times New Roman"/>
                <w:b/>
                <w:sz w:val="32"/>
                <w:szCs w:val="32"/>
              </w:rPr>
              <w:t>Sample Input</w:t>
            </w:r>
          </w:p>
        </w:tc>
        <w:tc>
          <w:tcPr>
            <w:tcW w:w="5040" w:type="dxa"/>
            <w:shd w:val="clear" w:color="auto" w:fill="D9E2F3"/>
          </w:tcPr>
          <w:p w14:paraId="34A8AE4D" w14:textId="77777777" w:rsidR="00EC2136" w:rsidRPr="003764C1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764C1">
              <w:rPr>
                <w:rFonts w:ascii="Times New Roman" w:hAnsi="Times New Roman" w:cs="Times New Roman"/>
                <w:b/>
                <w:sz w:val="32"/>
                <w:szCs w:val="32"/>
              </w:rPr>
              <w:t>Expected Output</w:t>
            </w:r>
          </w:p>
        </w:tc>
      </w:tr>
      <w:tr w:rsidR="00EC2136" w:rsidRPr="003764C1" w14:paraId="4ED33DEE" w14:textId="77777777">
        <w:tc>
          <w:tcPr>
            <w:tcW w:w="5040" w:type="dxa"/>
          </w:tcPr>
          <w:p w14:paraId="42227A72" w14:textId="77777777" w:rsidR="00EC2136" w:rsidRPr="003764C1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764C1">
              <w:rPr>
                <w:rFonts w:ascii="Times New Roman" w:hAnsi="Times New Roman" w:cs="Times New Roman"/>
                <w:sz w:val="32"/>
                <w:szCs w:val="32"/>
              </w:rPr>
              <w:t>7</w:t>
            </w:r>
            <w:r w:rsidRPr="003764C1">
              <w:rPr>
                <w:rFonts w:ascii="Times New Roman" w:hAnsi="Times New Roman" w:cs="Times New Roman"/>
                <w:sz w:val="32"/>
                <w:szCs w:val="32"/>
              </w:rPr>
              <w:br/>
              <w:t>32 28 35 25 31 29 37</w:t>
            </w:r>
          </w:p>
        </w:tc>
        <w:tc>
          <w:tcPr>
            <w:tcW w:w="5040" w:type="dxa"/>
          </w:tcPr>
          <w:p w14:paraId="3FC04992" w14:textId="77777777" w:rsidR="00EC2136" w:rsidRPr="003764C1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764C1">
              <w:rPr>
                <w:rFonts w:ascii="Times New Roman" w:hAnsi="Times New Roman" w:cs="Times New Roman"/>
                <w:sz w:val="32"/>
                <w:szCs w:val="32"/>
              </w:rPr>
              <w:t>Minimum Temperature = 25</w:t>
            </w:r>
            <w:r w:rsidRPr="003764C1">
              <w:rPr>
                <w:rFonts w:ascii="Times New Roman" w:hAnsi="Times New Roman" w:cs="Times New Roman"/>
                <w:sz w:val="32"/>
                <w:szCs w:val="32"/>
              </w:rPr>
              <w:br/>
              <w:t>Maximum Temperature = 37</w:t>
            </w:r>
          </w:p>
        </w:tc>
      </w:tr>
    </w:tbl>
    <w:p w14:paraId="18FBAFC6" w14:textId="77777777" w:rsidR="00EC2136" w:rsidRPr="003764C1" w:rsidRDefault="00EC2136">
      <w:pPr>
        <w:rPr>
          <w:rFonts w:ascii="Times New Roman" w:hAnsi="Times New Roman" w:cs="Times New Roman"/>
          <w:sz w:val="32"/>
          <w:szCs w:val="32"/>
        </w:rPr>
      </w:pPr>
    </w:p>
    <w:p w14:paraId="0A931061" w14:textId="77777777" w:rsidR="00EC2136" w:rsidRPr="003764C1" w:rsidRDefault="00000000">
      <w:pPr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b/>
          <w:color w:val="A00000"/>
          <w:sz w:val="32"/>
          <w:szCs w:val="32"/>
        </w:rPr>
        <w:t xml:space="preserve">Result: </w:t>
      </w:r>
      <w:r w:rsidRPr="003764C1">
        <w:rPr>
          <w:rFonts w:ascii="Times New Roman" w:hAnsi="Times New Roman" w:cs="Times New Roman"/>
          <w:sz w:val="32"/>
          <w:szCs w:val="32"/>
        </w:rPr>
        <w:t>Thus, the minimum and maximum temperatures were found successfully using divide and conquer.</w:t>
      </w:r>
    </w:p>
    <w:p w14:paraId="46E81DB9" w14:textId="77777777" w:rsidR="00EC2136" w:rsidRPr="003764C1" w:rsidRDefault="00000000">
      <w:pPr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sz w:val="32"/>
          <w:szCs w:val="32"/>
        </w:rPr>
        <w:br w:type="page"/>
      </w:r>
    </w:p>
    <w:p w14:paraId="7E249133" w14:textId="1BEFD28A" w:rsidR="00EC2136" w:rsidRDefault="003764C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7. </w:t>
      </w:r>
      <w:r w:rsidR="00000000" w:rsidRPr="003764C1">
        <w:rPr>
          <w:rFonts w:ascii="Times New Roman" w:hAnsi="Times New Roman" w:cs="Times New Roman"/>
          <w:sz w:val="32"/>
          <w:szCs w:val="32"/>
        </w:rPr>
        <w:t>A teacher wants to identify the highest and lowest marks scored in a class using Divide and Conquer.</w:t>
      </w:r>
    </w:p>
    <w:p w14:paraId="17EEBB1A" w14:textId="77777777" w:rsidR="003764C1" w:rsidRPr="003764C1" w:rsidRDefault="003764C1">
      <w:pPr>
        <w:rPr>
          <w:rFonts w:ascii="Times New Roman" w:hAnsi="Times New Roman" w:cs="Times New Roman"/>
          <w:sz w:val="32"/>
          <w:szCs w:val="32"/>
        </w:rPr>
      </w:pPr>
    </w:p>
    <w:p w14:paraId="5BE349DC" w14:textId="77777777" w:rsidR="00EC2136" w:rsidRDefault="00000000">
      <w:pPr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b/>
          <w:color w:val="A00000"/>
          <w:sz w:val="32"/>
          <w:szCs w:val="32"/>
        </w:rPr>
        <w:t xml:space="preserve">Aim: </w:t>
      </w:r>
      <w:r w:rsidRPr="003764C1">
        <w:rPr>
          <w:rFonts w:ascii="Times New Roman" w:hAnsi="Times New Roman" w:cs="Times New Roman"/>
          <w:sz w:val="32"/>
          <w:szCs w:val="32"/>
        </w:rPr>
        <w:t>To find the lowest and highest marks in a class using the divide-and-conquer technique.</w:t>
      </w:r>
    </w:p>
    <w:p w14:paraId="79385885" w14:textId="77777777" w:rsidR="003764C1" w:rsidRPr="003764C1" w:rsidRDefault="003764C1">
      <w:pPr>
        <w:rPr>
          <w:rFonts w:ascii="Times New Roman" w:hAnsi="Times New Roman" w:cs="Times New Roman"/>
          <w:sz w:val="32"/>
          <w:szCs w:val="32"/>
        </w:rPr>
      </w:pPr>
    </w:p>
    <w:p w14:paraId="39957256" w14:textId="77777777" w:rsidR="00EC2136" w:rsidRPr="003764C1" w:rsidRDefault="00000000">
      <w:pPr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b/>
          <w:color w:val="A00000"/>
          <w:sz w:val="32"/>
          <w:szCs w:val="32"/>
        </w:rPr>
        <w:t>Code:</w:t>
      </w:r>
    </w:p>
    <w:p w14:paraId="355018EC" w14:textId="77777777" w:rsidR="00EC2136" w:rsidRPr="003764C1" w:rsidRDefault="00000000">
      <w:pPr>
        <w:pStyle w:val="CodeBlock"/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sz w:val="32"/>
          <w:szCs w:val="32"/>
        </w:rPr>
        <w:t>def find_min_max(arr, low, high):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if low == high: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return arr[low], arr[low]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if high == low + 1: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if arr[low] &lt; arr[high]: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    return arr[low], arr[high]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return arr[high], arr[low]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mid = (low + high) // 2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left_min, left_max = find_min_max(arr, low, mid)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right_min, right_max = find_min_max(arr, mid + 1, high)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return min(left_min, right_min), max(left_max, right_max)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>n = int(input("Enter the number of elements: "))</w:t>
      </w:r>
      <w:r w:rsidRPr="003764C1">
        <w:rPr>
          <w:rFonts w:ascii="Times New Roman" w:hAnsi="Times New Roman" w:cs="Times New Roman"/>
          <w:sz w:val="32"/>
          <w:szCs w:val="32"/>
        </w:rPr>
        <w:br/>
        <w:t>arr = list(map(int, input("Enter the values: ").split()))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>minimum, maximum = find_min_max(arr, 0, n - 1)</w:t>
      </w:r>
      <w:r w:rsidRPr="003764C1">
        <w:rPr>
          <w:rFonts w:ascii="Times New Roman" w:hAnsi="Times New Roman" w:cs="Times New Roman"/>
          <w:sz w:val="32"/>
          <w:szCs w:val="32"/>
        </w:rPr>
        <w:br/>
        <w:t>print("Minimum Mark =", minimum)</w:t>
      </w:r>
      <w:r w:rsidRPr="003764C1">
        <w:rPr>
          <w:rFonts w:ascii="Times New Roman" w:hAnsi="Times New Roman" w:cs="Times New Roman"/>
          <w:sz w:val="32"/>
          <w:szCs w:val="32"/>
        </w:rPr>
        <w:br/>
        <w:t>print("Maximum Mark =", maximum)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EC2136" w:rsidRPr="003764C1" w14:paraId="423E30B0" w14:textId="77777777">
        <w:trPr>
          <w:tblHeader/>
        </w:trPr>
        <w:tc>
          <w:tcPr>
            <w:tcW w:w="5040" w:type="dxa"/>
            <w:shd w:val="clear" w:color="auto" w:fill="D9E2F3"/>
          </w:tcPr>
          <w:p w14:paraId="5CD8DABE" w14:textId="77777777" w:rsidR="00EC2136" w:rsidRPr="003764C1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764C1">
              <w:rPr>
                <w:rFonts w:ascii="Times New Roman" w:hAnsi="Times New Roman" w:cs="Times New Roman"/>
                <w:b/>
                <w:sz w:val="32"/>
                <w:szCs w:val="32"/>
              </w:rPr>
              <w:t>Sample Input</w:t>
            </w:r>
          </w:p>
        </w:tc>
        <w:tc>
          <w:tcPr>
            <w:tcW w:w="5040" w:type="dxa"/>
            <w:shd w:val="clear" w:color="auto" w:fill="D9E2F3"/>
          </w:tcPr>
          <w:p w14:paraId="064C9008" w14:textId="77777777" w:rsidR="00EC2136" w:rsidRPr="003764C1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764C1">
              <w:rPr>
                <w:rFonts w:ascii="Times New Roman" w:hAnsi="Times New Roman" w:cs="Times New Roman"/>
                <w:b/>
                <w:sz w:val="32"/>
                <w:szCs w:val="32"/>
              </w:rPr>
              <w:t>Expected Output</w:t>
            </w:r>
          </w:p>
        </w:tc>
      </w:tr>
      <w:tr w:rsidR="00EC2136" w:rsidRPr="003764C1" w14:paraId="2BFF0C1B" w14:textId="77777777">
        <w:tc>
          <w:tcPr>
            <w:tcW w:w="5040" w:type="dxa"/>
          </w:tcPr>
          <w:p w14:paraId="66DEA91A" w14:textId="77777777" w:rsidR="00EC2136" w:rsidRPr="003764C1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764C1">
              <w:rPr>
                <w:rFonts w:ascii="Times New Roman" w:hAnsi="Times New Roman" w:cs="Times New Roman"/>
                <w:sz w:val="32"/>
                <w:szCs w:val="32"/>
              </w:rPr>
              <w:t>8</w:t>
            </w:r>
            <w:r w:rsidRPr="003764C1">
              <w:rPr>
                <w:rFonts w:ascii="Times New Roman" w:hAnsi="Times New Roman" w:cs="Times New Roman"/>
                <w:sz w:val="32"/>
                <w:szCs w:val="32"/>
              </w:rPr>
              <w:br/>
              <w:t>78 92 65 88 95 72 81 69</w:t>
            </w:r>
          </w:p>
        </w:tc>
        <w:tc>
          <w:tcPr>
            <w:tcW w:w="5040" w:type="dxa"/>
          </w:tcPr>
          <w:p w14:paraId="070A2A22" w14:textId="77777777" w:rsidR="00EC2136" w:rsidRPr="003764C1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764C1">
              <w:rPr>
                <w:rFonts w:ascii="Times New Roman" w:hAnsi="Times New Roman" w:cs="Times New Roman"/>
                <w:sz w:val="32"/>
                <w:szCs w:val="32"/>
              </w:rPr>
              <w:t>Minimum Mark = 65</w:t>
            </w:r>
            <w:r w:rsidRPr="003764C1">
              <w:rPr>
                <w:rFonts w:ascii="Times New Roman" w:hAnsi="Times New Roman" w:cs="Times New Roman"/>
                <w:sz w:val="32"/>
                <w:szCs w:val="32"/>
              </w:rPr>
              <w:br/>
              <w:t>Maximum Mark = 95</w:t>
            </w:r>
          </w:p>
        </w:tc>
      </w:tr>
    </w:tbl>
    <w:p w14:paraId="728032A9" w14:textId="77777777" w:rsidR="00EC2136" w:rsidRPr="003764C1" w:rsidRDefault="00EC2136">
      <w:pPr>
        <w:rPr>
          <w:rFonts w:ascii="Times New Roman" w:hAnsi="Times New Roman" w:cs="Times New Roman"/>
          <w:sz w:val="32"/>
          <w:szCs w:val="32"/>
        </w:rPr>
      </w:pPr>
    </w:p>
    <w:p w14:paraId="3B2468D8" w14:textId="77777777" w:rsidR="00EC2136" w:rsidRPr="003764C1" w:rsidRDefault="00000000">
      <w:pPr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b/>
          <w:color w:val="A00000"/>
          <w:sz w:val="32"/>
          <w:szCs w:val="32"/>
        </w:rPr>
        <w:t xml:space="preserve">Result: </w:t>
      </w:r>
      <w:r w:rsidRPr="003764C1">
        <w:rPr>
          <w:rFonts w:ascii="Times New Roman" w:hAnsi="Times New Roman" w:cs="Times New Roman"/>
          <w:sz w:val="32"/>
          <w:szCs w:val="32"/>
        </w:rPr>
        <w:t>Thus, the lowest and highest student marks were found successfully using divide and conquer.</w:t>
      </w:r>
    </w:p>
    <w:p w14:paraId="7ED6EC39" w14:textId="77777777" w:rsidR="00EC2136" w:rsidRPr="003764C1" w:rsidRDefault="00000000">
      <w:pPr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sz w:val="32"/>
          <w:szCs w:val="32"/>
        </w:rPr>
        <w:br w:type="page"/>
      </w:r>
    </w:p>
    <w:p w14:paraId="7C18435A" w14:textId="749E0954" w:rsidR="00EC2136" w:rsidRDefault="003764C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8. </w:t>
      </w:r>
      <w:r w:rsidR="00000000" w:rsidRPr="003764C1">
        <w:rPr>
          <w:rFonts w:ascii="Times New Roman" w:hAnsi="Times New Roman" w:cs="Times New Roman"/>
          <w:sz w:val="32"/>
          <w:szCs w:val="32"/>
        </w:rPr>
        <w:t>An investor wants to know the minimum and maximum stock prices recorded during a trading week.</w:t>
      </w:r>
    </w:p>
    <w:p w14:paraId="32300214" w14:textId="77777777" w:rsidR="003764C1" w:rsidRPr="003764C1" w:rsidRDefault="003764C1">
      <w:pPr>
        <w:rPr>
          <w:rFonts w:ascii="Times New Roman" w:hAnsi="Times New Roman" w:cs="Times New Roman"/>
          <w:sz w:val="32"/>
          <w:szCs w:val="32"/>
        </w:rPr>
      </w:pPr>
    </w:p>
    <w:p w14:paraId="49DCBE8B" w14:textId="77777777" w:rsidR="00EC2136" w:rsidRDefault="00000000">
      <w:pPr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b/>
          <w:color w:val="A00000"/>
          <w:sz w:val="32"/>
          <w:szCs w:val="32"/>
        </w:rPr>
        <w:t xml:space="preserve">Aim: </w:t>
      </w:r>
      <w:r w:rsidRPr="003764C1">
        <w:rPr>
          <w:rFonts w:ascii="Times New Roman" w:hAnsi="Times New Roman" w:cs="Times New Roman"/>
          <w:sz w:val="32"/>
          <w:szCs w:val="32"/>
        </w:rPr>
        <w:t>To determine the minimum and maximum stock prices using the divide-and-conquer technique.</w:t>
      </w:r>
    </w:p>
    <w:p w14:paraId="1C9F793F" w14:textId="77777777" w:rsidR="003764C1" w:rsidRPr="003764C1" w:rsidRDefault="003764C1">
      <w:pPr>
        <w:rPr>
          <w:rFonts w:ascii="Times New Roman" w:hAnsi="Times New Roman" w:cs="Times New Roman"/>
          <w:sz w:val="32"/>
          <w:szCs w:val="32"/>
        </w:rPr>
      </w:pPr>
    </w:p>
    <w:p w14:paraId="3486B53C" w14:textId="77777777" w:rsidR="00EC2136" w:rsidRPr="003764C1" w:rsidRDefault="00000000">
      <w:pPr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b/>
          <w:color w:val="A00000"/>
          <w:sz w:val="32"/>
          <w:szCs w:val="32"/>
        </w:rPr>
        <w:t>Code:</w:t>
      </w:r>
    </w:p>
    <w:p w14:paraId="2EE3975D" w14:textId="77777777" w:rsidR="00EC2136" w:rsidRPr="003764C1" w:rsidRDefault="00000000">
      <w:pPr>
        <w:pStyle w:val="CodeBlock"/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sz w:val="32"/>
          <w:szCs w:val="32"/>
        </w:rPr>
        <w:t>def find_min_max(arr, low, high):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if low == high: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return arr[low], arr[low]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if high == low + 1: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if arr[low] &lt; arr[high]: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    return arr[low], arr[high]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return arr[high], arr[low]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mid = (low + high) // 2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left_min, left_max = find_min_max(arr, low, mid)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right_min, right_max = find_min_max(arr, mid + 1, high)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return min(left_min, right_min), max(left_max, right_max)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>n = int(input("Enter the number of elements: "))</w:t>
      </w:r>
      <w:r w:rsidRPr="003764C1">
        <w:rPr>
          <w:rFonts w:ascii="Times New Roman" w:hAnsi="Times New Roman" w:cs="Times New Roman"/>
          <w:sz w:val="32"/>
          <w:szCs w:val="32"/>
        </w:rPr>
        <w:br/>
        <w:t>arr = list(map(int, input("Enter the values: ").split()))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>minimum, maximum = find_min_max(arr, 0, n - 1)</w:t>
      </w:r>
      <w:r w:rsidRPr="003764C1">
        <w:rPr>
          <w:rFonts w:ascii="Times New Roman" w:hAnsi="Times New Roman" w:cs="Times New Roman"/>
          <w:sz w:val="32"/>
          <w:szCs w:val="32"/>
        </w:rPr>
        <w:br/>
        <w:t>print("Minimum Stock Price =", minimum)</w:t>
      </w:r>
      <w:r w:rsidRPr="003764C1">
        <w:rPr>
          <w:rFonts w:ascii="Times New Roman" w:hAnsi="Times New Roman" w:cs="Times New Roman"/>
          <w:sz w:val="32"/>
          <w:szCs w:val="32"/>
        </w:rPr>
        <w:br/>
        <w:t>print("Maximum Stock Price =", maximum)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EC2136" w:rsidRPr="003764C1" w14:paraId="4A263B56" w14:textId="77777777">
        <w:trPr>
          <w:tblHeader/>
        </w:trPr>
        <w:tc>
          <w:tcPr>
            <w:tcW w:w="5040" w:type="dxa"/>
            <w:shd w:val="clear" w:color="auto" w:fill="D9E2F3"/>
          </w:tcPr>
          <w:p w14:paraId="6C329915" w14:textId="77777777" w:rsidR="00EC2136" w:rsidRPr="003764C1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764C1">
              <w:rPr>
                <w:rFonts w:ascii="Times New Roman" w:hAnsi="Times New Roman" w:cs="Times New Roman"/>
                <w:b/>
                <w:sz w:val="32"/>
                <w:szCs w:val="32"/>
              </w:rPr>
              <w:t>Sample Input</w:t>
            </w:r>
          </w:p>
        </w:tc>
        <w:tc>
          <w:tcPr>
            <w:tcW w:w="5040" w:type="dxa"/>
            <w:shd w:val="clear" w:color="auto" w:fill="D9E2F3"/>
          </w:tcPr>
          <w:p w14:paraId="6C27B3B6" w14:textId="77777777" w:rsidR="00EC2136" w:rsidRPr="003764C1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764C1">
              <w:rPr>
                <w:rFonts w:ascii="Times New Roman" w:hAnsi="Times New Roman" w:cs="Times New Roman"/>
                <w:b/>
                <w:sz w:val="32"/>
                <w:szCs w:val="32"/>
              </w:rPr>
              <w:t>Expected Output</w:t>
            </w:r>
          </w:p>
        </w:tc>
      </w:tr>
      <w:tr w:rsidR="00EC2136" w:rsidRPr="003764C1" w14:paraId="1EA6076E" w14:textId="77777777">
        <w:tc>
          <w:tcPr>
            <w:tcW w:w="5040" w:type="dxa"/>
          </w:tcPr>
          <w:p w14:paraId="37BF3393" w14:textId="77777777" w:rsidR="00EC2136" w:rsidRPr="003764C1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764C1">
              <w:rPr>
                <w:rFonts w:ascii="Times New Roman" w:hAnsi="Times New Roman" w:cs="Times New Roman"/>
                <w:sz w:val="32"/>
                <w:szCs w:val="32"/>
              </w:rPr>
              <w:t>6</w:t>
            </w:r>
            <w:r w:rsidRPr="003764C1">
              <w:rPr>
                <w:rFonts w:ascii="Times New Roman" w:hAnsi="Times New Roman" w:cs="Times New Roman"/>
                <w:sz w:val="32"/>
                <w:szCs w:val="32"/>
              </w:rPr>
              <w:br/>
              <w:t>450 520 480 610 430 590</w:t>
            </w:r>
          </w:p>
        </w:tc>
        <w:tc>
          <w:tcPr>
            <w:tcW w:w="5040" w:type="dxa"/>
          </w:tcPr>
          <w:p w14:paraId="3D2A665E" w14:textId="77777777" w:rsidR="00EC2136" w:rsidRPr="003764C1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764C1">
              <w:rPr>
                <w:rFonts w:ascii="Times New Roman" w:hAnsi="Times New Roman" w:cs="Times New Roman"/>
                <w:sz w:val="32"/>
                <w:szCs w:val="32"/>
              </w:rPr>
              <w:t>Minimum Stock Price = 430</w:t>
            </w:r>
            <w:r w:rsidRPr="003764C1">
              <w:rPr>
                <w:rFonts w:ascii="Times New Roman" w:hAnsi="Times New Roman" w:cs="Times New Roman"/>
                <w:sz w:val="32"/>
                <w:szCs w:val="32"/>
              </w:rPr>
              <w:br/>
              <w:t>Maximum Stock Price = 610</w:t>
            </w:r>
          </w:p>
        </w:tc>
      </w:tr>
    </w:tbl>
    <w:p w14:paraId="6277D449" w14:textId="77777777" w:rsidR="00EC2136" w:rsidRPr="003764C1" w:rsidRDefault="00EC2136">
      <w:pPr>
        <w:rPr>
          <w:rFonts w:ascii="Times New Roman" w:hAnsi="Times New Roman" w:cs="Times New Roman"/>
          <w:sz w:val="32"/>
          <w:szCs w:val="32"/>
        </w:rPr>
      </w:pPr>
    </w:p>
    <w:p w14:paraId="2A17DFBE" w14:textId="77777777" w:rsidR="00EC2136" w:rsidRPr="003764C1" w:rsidRDefault="00000000">
      <w:pPr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b/>
          <w:color w:val="A00000"/>
          <w:sz w:val="32"/>
          <w:szCs w:val="32"/>
        </w:rPr>
        <w:t xml:space="preserve">Result: </w:t>
      </w:r>
      <w:r w:rsidRPr="003764C1">
        <w:rPr>
          <w:rFonts w:ascii="Times New Roman" w:hAnsi="Times New Roman" w:cs="Times New Roman"/>
          <w:sz w:val="32"/>
          <w:szCs w:val="32"/>
        </w:rPr>
        <w:t>Thus, the minimum and maximum stock prices were found successfully using divide and conquer.</w:t>
      </w:r>
    </w:p>
    <w:p w14:paraId="70EF5316" w14:textId="77777777" w:rsidR="00EC2136" w:rsidRPr="003764C1" w:rsidRDefault="00000000">
      <w:pPr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sz w:val="32"/>
          <w:szCs w:val="32"/>
        </w:rPr>
        <w:br w:type="page"/>
      </w:r>
    </w:p>
    <w:p w14:paraId="24D8D284" w14:textId="622366C2" w:rsidR="00EC2136" w:rsidRDefault="00000000">
      <w:pPr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b/>
          <w:color w:val="A00000"/>
          <w:sz w:val="32"/>
          <w:szCs w:val="32"/>
        </w:rPr>
        <w:lastRenderedPageBreak/>
        <w:t xml:space="preserve"> </w:t>
      </w:r>
      <w:r w:rsidR="003764C1">
        <w:rPr>
          <w:rFonts w:ascii="Times New Roman" w:hAnsi="Times New Roman" w:cs="Times New Roman"/>
          <w:sz w:val="32"/>
          <w:szCs w:val="32"/>
        </w:rPr>
        <w:t>9. A</w:t>
      </w:r>
      <w:r w:rsidRPr="003764C1">
        <w:rPr>
          <w:rFonts w:ascii="Times New Roman" w:hAnsi="Times New Roman" w:cs="Times New Roman"/>
          <w:sz w:val="32"/>
          <w:szCs w:val="32"/>
        </w:rPr>
        <w:t xml:space="preserve"> sports analyst needs to find the fastest (minimum) and slowest (maximum) race completion times.</w:t>
      </w:r>
    </w:p>
    <w:p w14:paraId="7D3DFE0B" w14:textId="77777777" w:rsidR="003764C1" w:rsidRPr="003764C1" w:rsidRDefault="003764C1">
      <w:pPr>
        <w:rPr>
          <w:rFonts w:ascii="Times New Roman" w:hAnsi="Times New Roman" w:cs="Times New Roman"/>
          <w:sz w:val="32"/>
          <w:szCs w:val="32"/>
        </w:rPr>
      </w:pPr>
    </w:p>
    <w:p w14:paraId="2D10D949" w14:textId="77777777" w:rsidR="00EC2136" w:rsidRDefault="00000000">
      <w:pPr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b/>
          <w:color w:val="A00000"/>
          <w:sz w:val="32"/>
          <w:szCs w:val="32"/>
        </w:rPr>
        <w:t xml:space="preserve">Aim: </w:t>
      </w:r>
      <w:r w:rsidRPr="003764C1">
        <w:rPr>
          <w:rFonts w:ascii="Times New Roman" w:hAnsi="Times New Roman" w:cs="Times New Roman"/>
          <w:sz w:val="32"/>
          <w:szCs w:val="32"/>
        </w:rPr>
        <w:t>To find the fastest and slowest race completion times using the divide-and-conquer technique.</w:t>
      </w:r>
    </w:p>
    <w:p w14:paraId="352F6C61" w14:textId="775D9DF3" w:rsidR="003764C1" w:rsidRPr="003764C1" w:rsidRDefault="003764C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A6C9C5C" w14:textId="77777777" w:rsidR="00EC2136" w:rsidRPr="003764C1" w:rsidRDefault="00000000">
      <w:pPr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b/>
          <w:color w:val="A00000"/>
          <w:sz w:val="32"/>
          <w:szCs w:val="32"/>
        </w:rPr>
        <w:t>Code:</w:t>
      </w:r>
    </w:p>
    <w:p w14:paraId="33B76345" w14:textId="77777777" w:rsidR="00EC2136" w:rsidRPr="003764C1" w:rsidRDefault="00000000">
      <w:pPr>
        <w:pStyle w:val="CodeBlock"/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sz w:val="32"/>
          <w:szCs w:val="32"/>
        </w:rPr>
        <w:t>def find_min_max(arr, low, high):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if low == high: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return arr[low], arr[low]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if high == low + 1: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if arr[low] &lt; arr[high]: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    return arr[low], arr[high]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return arr[high], arr[low]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mid = (low + high) // 2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left_min, left_max = find_min_max(arr, low, mid)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right_min, right_max = find_min_max(arr, mid + 1, high)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return min(left_min, right_min), max(left_max, right_max)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>n = int(input("Enter the number of elements: "))</w:t>
      </w:r>
      <w:r w:rsidRPr="003764C1">
        <w:rPr>
          <w:rFonts w:ascii="Times New Roman" w:hAnsi="Times New Roman" w:cs="Times New Roman"/>
          <w:sz w:val="32"/>
          <w:szCs w:val="32"/>
        </w:rPr>
        <w:br/>
        <w:t>arr = list(map(int, input("Enter the values: ").split()))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>minimum, maximum = find_min_max(arr, 0, n - 1)</w:t>
      </w:r>
      <w:r w:rsidRPr="003764C1">
        <w:rPr>
          <w:rFonts w:ascii="Times New Roman" w:hAnsi="Times New Roman" w:cs="Times New Roman"/>
          <w:sz w:val="32"/>
          <w:szCs w:val="32"/>
        </w:rPr>
        <w:br/>
        <w:t>print("Fastest Time =", minimum)</w:t>
      </w:r>
      <w:r w:rsidRPr="003764C1">
        <w:rPr>
          <w:rFonts w:ascii="Times New Roman" w:hAnsi="Times New Roman" w:cs="Times New Roman"/>
          <w:sz w:val="32"/>
          <w:szCs w:val="32"/>
        </w:rPr>
        <w:br/>
        <w:t>print("Slowest Time =", maximum)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EC2136" w:rsidRPr="003764C1" w14:paraId="540B99D4" w14:textId="77777777">
        <w:trPr>
          <w:tblHeader/>
        </w:trPr>
        <w:tc>
          <w:tcPr>
            <w:tcW w:w="5040" w:type="dxa"/>
            <w:shd w:val="clear" w:color="auto" w:fill="D9E2F3"/>
          </w:tcPr>
          <w:p w14:paraId="1D680CA2" w14:textId="77777777" w:rsidR="00EC2136" w:rsidRPr="003764C1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764C1">
              <w:rPr>
                <w:rFonts w:ascii="Times New Roman" w:hAnsi="Times New Roman" w:cs="Times New Roman"/>
                <w:b/>
                <w:sz w:val="32"/>
                <w:szCs w:val="32"/>
              </w:rPr>
              <w:t>Sample Input</w:t>
            </w:r>
          </w:p>
        </w:tc>
        <w:tc>
          <w:tcPr>
            <w:tcW w:w="5040" w:type="dxa"/>
            <w:shd w:val="clear" w:color="auto" w:fill="D9E2F3"/>
          </w:tcPr>
          <w:p w14:paraId="3BB97007" w14:textId="77777777" w:rsidR="00EC2136" w:rsidRPr="003764C1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764C1">
              <w:rPr>
                <w:rFonts w:ascii="Times New Roman" w:hAnsi="Times New Roman" w:cs="Times New Roman"/>
                <w:b/>
                <w:sz w:val="32"/>
                <w:szCs w:val="32"/>
              </w:rPr>
              <w:t>Expected Output</w:t>
            </w:r>
          </w:p>
        </w:tc>
      </w:tr>
      <w:tr w:rsidR="00EC2136" w:rsidRPr="003764C1" w14:paraId="2A6024D8" w14:textId="77777777">
        <w:tc>
          <w:tcPr>
            <w:tcW w:w="5040" w:type="dxa"/>
          </w:tcPr>
          <w:p w14:paraId="5C193953" w14:textId="77777777" w:rsidR="00EC2136" w:rsidRPr="003764C1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764C1">
              <w:rPr>
                <w:rFonts w:ascii="Times New Roman" w:hAnsi="Times New Roman" w:cs="Times New Roman"/>
                <w:sz w:val="32"/>
                <w:szCs w:val="32"/>
              </w:rPr>
              <w:t>9</w:t>
            </w:r>
            <w:r w:rsidRPr="003764C1">
              <w:rPr>
                <w:rFonts w:ascii="Times New Roman" w:hAnsi="Times New Roman" w:cs="Times New Roman"/>
                <w:sz w:val="32"/>
                <w:szCs w:val="32"/>
              </w:rPr>
              <w:br/>
              <w:t>14 12 18 11 15 13 17 16 10</w:t>
            </w:r>
          </w:p>
        </w:tc>
        <w:tc>
          <w:tcPr>
            <w:tcW w:w="5040" w:type="dxa"/>
          </w:tcPr>
          <w:p w14:paraId="4EB900CA" w14:textId="77777777" w:rsidR="00EC2136" w:rsidRPr="003764C1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764C1">
              <w:rPr>
                <w:rFonts w:ascii="Times New Roman" w:hAnsi="Times New Roman" w:cs="Times New Roman"/>
                <w:sz w:val="32"/>
                <w:szCs w:val="32"/>
              </w:rPr>
              <w:t>Fastest Time = 10</w:t>
            </w:r>
            <w:r w:rsidRPr="003764C1">
              <w:rPr>
                <w:rFonts w:ascii="Times New Roman" w:hAnsi="Times New Roman" w:cs="Times New Roman"/>
                <w:sz w:val="32"/>
                <w:szCs w:val="32"/>
              </w:rPr>
              <w:br/>
              <w:t>Slowest Time = 18</w:t>
            </w:r>
          </w:p>
        </w:tc>
      </w:tr>
    </w:tbl>
    <w:p w14:paraId="457235AE" w14:textId="77777777" w:rsidR="00EC2136" w:rsidRPr="003764C1" w:rsidRDefault="00EC2136">
      <w:pPr>
        <w:rPr>
          <w:rFonts w:ascii="Times New Roman" w:hAnsi="Times New Roman" w:cs="Times New Roman"/>
          <w:sz w:val="32"/>
          <w:szCs w:val="32"/>
        </w:rPr>
      </w:pPr>
    </w:p>
    <w:p w14:paraId="49822B6D" w14:textId="77777777" w:rsidR="00EC2136" w:rsidRPr="003764C1" w:rsidRDefault="00000000">
      <w:pPr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b/>
          <w:color w:val="A00000"/>
          <w:sz w:val="32"/>
          <w:szCs w:val="32"/>
        </w:rPr>
        <w:t xml:space="preserve">Result: </w:t>
      </w:r>
      <w:r w:rsidRPr="003764C1">
        <w:rPr>
          <w:rFonts w:ascii="Times New Roman" w:hAnsi="Times New Roman" w:cs="Times New Roman"/>
          <w:sz w:val="32"/>
          <w:szCs w:val="32"/>
        </w:rPr>
        <w:t>Thus, the fastest and slowest race completion times were found successfully using divide and conquer.</w:t>
      </w:r>
    </w:p>
    <w:p w14:paraId="21C8DEEC" w14:textId="77777777" w:rsidR="00EC2136" w:rsidRPr="003764C1" w:rsidRDefault="00000000">
      <w:pPr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sz w:val="32"/>
          <w:szCs w:val="32"/>
        </w:rPr>
        <w:br w:type="page"/>
      </w:r>
    </w:p>
    <w:p w14:paraId="16FA52C3" w14:textId="2930871C" w:rsidR="00EC2136" w:rsidRDefault="003764C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10. </w:t>
      </w:r>
      <w:r w:rsidR="00000000" w:rsidRPr="003764C1">
        <w:rPr>
          <w:rFonts w:ascii="Times New Roman" w:hAnsi="Times New Roman" w:cs="Times New Roman"/>
          <w:sz w:val="32"/>
          <w:szCs w:val="32"/>
        </w:rPr>
        <w:t>An urban planner is analyzing building heights in a city block and wants to determine the tallest and shortest buildings.</w:t>
      </w:r>
    </w:p>
    <w:p w14:paraId="5753933B" w14:textId="77777777" w:rsidR="003764C1" w:rsidRPr="003764C1" w:rsidRDefault="003764C1">
      <w:pPr>
        <w:rPr>
          <w:rFonts w:ascii="Times New Roman" w:hAnsi="Times New Roman" w:cs="Times New Roman"/>
          <w:sz w:val="32"/>
          <w:szCs w:val="32"/>
        </w:rPr>
      </w:pPr>
    </w:p>
    <w:p w14:paraId="1C45B066" w14:textId="77777777" w:rsidR="00EC2136" w:rsidRDefault="00000000">
      <w:pPr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b/>
          <w:color w:val="A00000"/>
          <w:sz w:val="32"/>
          <w:szCs w:val="32"/>
        </w:rPr>
        <w:t xml:space="preserve">Aim: </w:t>
      </w:r>
      <w:r w:rsidRPr="003764C1">
        <w:rPr>
          <w:rFonts w:ascii="Times New Roman" w:hAnsi="Times New Roman" w:cs="Times New Roman"/>
          <w:sz w:val="32"/>
          <w:szCs w:val="32"/>
        </w:rPr>
        <w:t>To determine the minimum and maximum building heights using the divide-and-conquer technique.</w:t>
      </w:r>
    </w:p>
    <w:p w14:paraId="1FA855F6" w14:textId="77777777" w:rsidR="003764C1" w:rsidRPr="003764C1" w:rsidRDefault="003764C1">
      <w:pPr>
        <w:rPr>
          <w:rFonts w:ascii="Times New Roman" w:hAnsi="Times New Roman" w:cs="Times New Roman"/>
          <w:sz w:val="32"/>
          <w:szCs w:val="32"/>
        </w:rPr>
      </w:pPr>
    </w:p>
    <w:p w14:paraId="388CFD51" w14:textId="77777777" w:rsidR="00EC2136" w:rsidRPr="003764C1" w:rsidRDefault="00000000">
      <w:pPr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b/>
          <w:color w:val="A00000"/>
          <w:sz w:val="32"/>
          <w:szCs w:val="32"/>
        </w:rPr>
        <w:t>Code:</w:t>
      </w:r>
    </w:p>
    <w:p w14:paraId="13DED21D" w14:textId="77777777" w:rsidR="00EC2136" w:rsidRPr="003764C1" w:rsidRDefault="00000000">
      <w:pPr>
        <w:pStyle w:val="CodeBlock"/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sz w:val="32"/>
          <w:szCs w:val="32"/>
        </w:rPr>
        <w:t>def find_min_max(arr, low, high):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if low == high: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return arr[low], arr[low]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if high == low + 1: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if arr[low] &lt; arr[high]: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    return arr[low], arr[high]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    return arr[high], arr[low]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mid = (low + high) // 2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left_min, left_max = find_min_max(arr, low, mid)</w:t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right_min, right_max = find_min_max(arr, mid + 1, high)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 xml:space="preserve">    return min(left_min, right_min), max(left_max, right_max)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>n = int(input("Enter the number of elements: "))</w:t>
      </w:r>
      <w:r w:rsidRPr="003764C1">
        <w:rPr>
          <w:rFonts w:ascii="Times New Roman" w:hAnsi="Times New Roman" w:cs="Times New Roman"/>
          <w:sz w:val="32"/>
          <w:szCs w:val="32"/>
        </w:rPr>
        <w:br/>
        <w:t>arr = list(map(int, input("Enter the values: ").split()))</w:t>
      </w:r>
      <w:r w:rsidRPr="003764C1">
        <w:rPr>
          <w:rFonts w:ascii="Times New Roman" w:hAnsi="Times New Roman" w:cs="Times New Roman"/>
          <w:sz w:val="32"/>
          <w:szCs w:val="32"/>
        </w:rPr>
        <w:br/>
      </w:r>
      <w:r w:rsidRPr="003764C1">
        <w:rPr>
          <w:rFonts w:ascii="Times New Roman" w:hAnsi="Times New Roman" w:cs="Times New Roman"/>
          <w:sz w:val="32"/>
          <w:szCs w:val="32"/>
        </w:rPr>
        <w:br/>
        <w:t>minimum, maximum = find_min_max(arr, 0, n - 1)</w:t>
      </w:r>
      <w:r w:rsidRPr="003764C1">
        <w:rPr>
          <w:rFonts w:ascii="Times New Roman" w:hAnsi="Times New Roman" w:cs="Times New Roman"/>
          <w:sz w:val="32"/>
          <w:szCs w:val="32"/>
        </w:rPr>
        <w:br/>
        <w:t>print("Minimum Height =", minimum)</w:t>
      </w:r>
      <w:r w:rsidRPr="003764C1">
        <w:rPr>
          <w:rFonts w:ascii="Times New Roman" w:hAnsi="Times New Roman" w:cs="Times New Roman"/>
          <w:sz w:val="32"/>
          <w:szCs w:val="32"/>
        </w:rPr>
        <w:br/>
        <w:t>print("Maximum Height =", maximum)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EC2136" w:rsidRPr="003764C1" w14:paraId="60489462" w14:textId="77777777">
        <w:trPr>
          <w:tblHeader/>
        </w:trPr>
        <w:tc>
          <w:tcPr>
            <w:tcW w:w="5040" w:type="dxa"/>
            <w:shd w:val="clear" w:color="auto" w:fill="D9E2F3"/>
          </w:tcPr>
          <w:p w14:paraId="662F5329" w14:textId="77777777" w:rsidR="00EC2136" w:rsidRPr="003764C1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764C1">
              <w:rPr>
                <w:rFonts w:ascii="Times New Roman" w:hAnsi="Times New Roman" w:cs="Times New Roman"/>
                <w:b/>
                <w:sz w:val="32"/>
                <w:szCs w:val="32"/>
              </w:rPr>
              <w:t>Sample Input</w:t>
            </w:r>
          </w:p>
        </w:tc>
        <w:tc>
          <w:tcPr>
            <w:tcW w:w="5040" w:type="dxa"/>
            <w:shd w:val="clear" w:color="auto" w:fill="D9E2F3"/>
          </w:tcPr>
          <w:p w14:paraId="409647AD" w14:textId="77777777" w:rsidR="00EC2136" w:rsidRPr="003764C1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764C1">
              <w:rPr>
                <w:rFonts w:ascii="Times New Roman" w:hAnsi="Times New Roman" w:cs="Times New Roman"/>
                <w:b/>
                <w:sz w:val="32"/>
                <w:szCs w:val="32"/>
              </w:rPr>
              <w:t>Expected Output</w:t>
            </w:r>
          </w:p>
        </w:tc>
      </w:tr>
      <w:tr w:rsidR="00EC2136" w:rsidRPr="003764C1" w14:paraId="3434DB57" w14:textId="77777777">
        <w:tc>
          <w:tcPr>
            <w:tcW w:w="5040" w:type="dxa"/>
          </w:tcPr>
          <w:p w14:paraId="5B7159F4" w14:textId="77777777" w:rsidR="00EC2136" w:rsidRPr="003764C1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764C1">
              <w:rPr>
                <w:rFonts w:ascii="Times New Roman" w:hAnsi="Times New Roman" w:cs="Times New Roman"/>
                <w:sz w:val="32"/>
                <w:szCs w:val="32"/>
              </w:rPr>
              <w:t>10</w:t>
            </w:r>
            <w:r w:rsidRPr="003764C1">
              <w:rPr>
                <w:rFonts w:ascii="Times New Roman" w:hAnsi="Times New Roman" w:cs="Times New Roman"/>
                <w:sz w:val="32"/>
                <w:szCs w:val="32"/>
              </w:rPr>
              <w:br/>
              <w:t xml:space="preserve">120 150 98 175 140 165 110 190 130 </w:t>
            </w:r>
            <w:r w:rsidRPr="003764C1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145</w:t>
            </w:r>
          </w:p>
        </w:tc>
        <w:tc>
          <w:tcPr>
            <w:tcW w:w="5040" w:type="dxa"/>
          </w:tcPr>
          <w:p w14:paraId="2694C421" w14:textId="77777777" w:rsidR="00EC2136" w:rsidRPr="003764C1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764C1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Minimum Height = 98</w:t>
            </w:r>
            <w:r w:rsidRPr="003764C1">
              <w:rPr>
                <w:rFonts w:ascii="Times New Roman" w:hAnsi="Times New Roman" w:cs="Times New Roman"/>
                <w:sz w:val="32"/>
                <w:szCs w:val="32"/>
              </w:rPr>
              <w:br/>
              <w:t>Maximum Height = 190</w:t>
            </w:r>
          </w:p>
        </w:tc>
      </w:tr>
    </w:tbl>
    <w:p w14:paraId="6ACF58AB" w14:textId="77777777" w:rsidR="00EC2136" w:rsidRPr="003764C1" w:rsidRDefault="00EC2136">
      <w:pPr>
        <w:rPr>
          <w:rFonts w:ascii="Times New Roman" w:hAnsi="Times New Roman" w:cs="Times New Roman"/>
          <w:sz w:val="32"/>
          <w:szCs w:val="32"/>
        </w:rPr>
      </w:pPr>
    </w:p>
    <w:p w14:paraId="2F897D93" w14:textId="77777777" w:rsidR="00EC2136" w:rsidRPr="003764C1" w:rsidRDefault="00000000">
      <w:pPr>
        <w:rPr>
          <w:rFonts w:ascii="Times New Roman" w:hAnsi="Times New Roman" w:cs="Times New Roman"/>
          <w:sz w:val="32"/>
          <w:szCs w:val="32"/>
        </w:rPr>
      </w:pPr>
      <w:r w:rsidRPr="003764C1">
        <w:rPr>
          <w:rFonts w:ascii="Times New Roman" w:hAnsi="Times New Roman" w:cs="Times New Roman"/>
          <w:b/>
          <w:color w:val="A00000"/>
          <w:sz w:val="32"/>
          <w:szCs w:val="32"/>
        </w:rPr>
        <w:t xml:space="preserve">Result: </w:t>
      </w:r>
      <w:r w:rsidRPr="003764C1">
        <w:rPr>
          <w:rFonts w:ascii="Times New Roman" w:hAnsi="Times New Roman" w:cs="Times New Roman"/>
          <w:sz w:val="32"/>
          <w:szCs w:val="32"/>
        </w:rPr>
        <w:t>Thus, the minimum and maximum building heights were found successfully using divide and conquer.</w:t>
      </w:r>
    </w:p>
    <w:sectPr w:rsidR="00EC2136" w:rsidRPr="003764C1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94BBC" w14:textId="77777777" w:rsidR="008D3AA9" w:rsidRDefault="008D3AA9">
      <w:pPr>
        <w:spacing w:after="0" w:line="240" w:lineRule="auto"/>
      </w:pPr>
      <w:r>
        <w:separator/>
      </w:r>
    </w:p>
  </w:endnote>
  <w:endnote w:type="continuationSeparator" w:id="0">
    <w:p w14:paraId="43A36AF5" w14:textId="77777777" w:rsidR="008D3AA9" w:rsidRDefault="008D3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E07A3" w14:textId="77777777" w:rsidR="00EC2136" w:rsidRDefault="00000000">
    <w:pPr>
      <w:pStyle w:val="Footer"/>
      <w:jc w:val="center"/>
    </w:pPr>
    <w:r>
      <w:rPr>
        <w:color w:val="646464"/>
        <w:sz w:val="16"/>
      </w:rPr>
      <w:t>Topic 5 - Divide and Conquer Programs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77FD4" w14:textId="77777777" w:rsidR="008D3AA9" w:rsidRDefault="008D3AA9">
      <w:pPr>
        <w:spacing w:after="0" w:line="240" w:lineRule="auto"/>
      </w:pPr>
      <w:r>
        <w:separator/>
      </w:r>
    </w:p>
  </w:footnote>
  <w:footnote w:type="continuationSeparator" w:id="0">
    <w:p w14:paraId="39A8C865" w14:textId="77777777" w:rsidR="008D3AA9" w:rsidRDefault="008D3A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745BB6"/>
    <w:multiLevelType w:val="hybridMultilevel"/>
    <w:tmpl w:val="AD8450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A454CF"/>
    <w:multiLevelType w:val="hybridMultilevel"/>
    <w:tmpl w:val="2FDC6C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1E7C5E"/>
    <w:multiLevelType w:val="hybridMultilevel"/>
    <w:tmpl w:val="B8F628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2230536">
    <w:abstractNumId w:val="8"/>
  </w:num>
  <w:num w:numId="2" w16cid:durableId="1511929">
    <w:abstractNumId w:val="6"/>
  </w:num>
  <w:num w:numId="3" w16cid:durableId="1385520785">
    <w:abstractNumId w:val="5"/>
  </w:num>
  <w:num w:numId="4" w16cid:durableId="774863971">
    <w:abstractNumId w:val="4"/>
  </w:num>
  <w:num w:numId="5" w16cid:durableId="1065571976">
    <w:abstractNumId w:val="7"/>
  </w:num>
  <w:num w:numId="6" w16cid:durableId="2004356856">
    <w:abstractNumId w:val="3"/>
  </w:num>
  <w:num w:numId="7" w16cid:durableId="775321762">
    <w:abstractNumId w:val="2"/>
  </w:num>
  <w:num w:numId="8" w16cid:durableId="1091925165">
    <w:abstractNumId w:val="1"/>
  </w:num>
  <w:num w:numId="9" w16cid:durableId="423453972">
    <w:abstractNumId w:val="0"/>
  </w:num>
  <w:num w:numId="10" w16cid:durableId="2125728650">
    <w:abstractNumId w:val="11"/>
  </w:num>
  <w:num w:numId="11" w16cid:durableId="1629967455">
    <w:abstractNumId w:val="10"/>
  </w:num>
  <w:num w:numId="12" w16cid:durableId="4001824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64C1"/>
    <w:rsid w:val="0053424B"/>
    <w:rsid w:val="008D3AA9"/>
    <w:rsid w:val="00AA1D8D"/>
    <w:rsid w:val="00B47730"/>
    <w:rsid w:val="00CB0664"/>
    <w:rsid w:val="00EC21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2B410B"/>
  <w14:defaultImageDpi w14:val="300"/>
  <w15:docId w15:val="{EAA6CF65-4C15-4202-A658-F41A32DC4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82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82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120"/>
      <w:ind w:left="288" w:right="144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20</Pages>
  <Words>1628</Words>
  <Characters>9286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5 - Divide and Conquer Programs</dc:title>
  <dc:subject>Answers with Aim, Code, Input, Output and Result</dc:subject>
  <dc:creator>python-docx</dc:creator>
  <cp:keywords/>
  <dc:description>generated by python-docx</dc:description>
  <cp:lastModifiedBy>Rithika S</cp:lastModifiedBy>
  <cp:revision>2</cp:revision>
  <dcterms:created xsi:type="dcterms:W3CDTF">2026-07-28T13:34:00Z</dcterms:created>
  <dcterms:modified xsi:type="dcterms:W3CDTF">2026-07-28T13:34:00Z</dcterms:modified>
  <cp:category/>
</cp:coreProperties>
</file>